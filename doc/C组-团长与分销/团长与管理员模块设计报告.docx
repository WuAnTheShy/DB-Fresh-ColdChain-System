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BE85E" w14:textId="77777777" w:rsidR="00623D25" w:rsidRDefault="00000000" w:rsidP="00423510">
      <w:pPr>
        <w:spacing w:before="120" w:after="12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color w:val="1F4E79"/>
          <w:sz w:val="44"/>
          <w:lang w:eastAsia="zh-CN"/>
        </w:rPr>
        <w:t>生鲜冷链团购分销供应链系统</w:t>
      </w:r>
    </w:p>
    <w:p w14:paraId="5ADF2DC6" w14:textId="525C1CC7" w:rsidR="00623D25" w:rsidRPr="00423510" w:rsidRDefault="00000000" w:rsidP="00423510">
      <w:pPr>
        <w:spacing w:before="120" w:after="72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color w:val="2E75B6"/>
          <w:sz w:val="36"/>
          <w:lang w:eastAsia="zh-CN"/>
        </w:rPr>
        <w:t>团长与管理员模块设计报告</w:t>
      </w:r>
    </w:p>
    <w:p w14:paraId="3EEBE73C" w14:textId="77777777" w:rsidR="00623D25" w:rsidRDefault="00000000" w:rsidP="00423510">
      <w:pPr>
        <w:pStyle w:val="21bc9c4b-6a32-43e5-beaa-fd2d792c5735"/>
      </w:pPr>
      <w:r>
        <w:t>1. 引言</w:t>
      </w:r>
    </w:p>
    <w:p w14:paraId="7B12CE9F" w14:textId="77777777" w:rsidR="00623D25" w:rsidRDefault="00000000">
      <w:pPr>
        <w:spacing w:after="160"/>
        <w:ind w:firstLine="420"/>
        <w:rPr>
          <w:rFonts w:hint="eastAsia"/>
          <w:lang w:eastAsia="zh-CN"/>
        </w:rPr>
      </w:pPr>
      <w:r>
        <w:rPr>
          <w:lang w:eastAsia="zh-CN"/>
        </w:rPr>
        <w:t>本系统为数据库课程设计项目「生鲜冷链团购分销供应链系统」。平台围绕生鲜冷链商品的团购分销场景，划分四类角色入口：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623D25" w14:paraId="15E83998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6E3F8"/>
          </w:tcPr>
          <w:p w14:paraId="1B8DA432" w14:textId="77777777" w:rsidR="00623D25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color w:val="1F4E79"/>
                <w:sz w:val="21"/>
              </w:rPr>
              <w:t>角色</w:t>
            </w:r>
            <w:proofErr w:type="spellEnd"/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6E3F8"/>
          </w:tcPr>
          <w:p w14:paraId="23E0E483" w14:textId="77777777" w:rsidR="00623D2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1F4E79"/>
                <w:sz w:val="21"/>
              </w:rPr>
              <w:t>技术形态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6E3F8"/>
          </w:tcPr>
          <w:p w14:paraId="05AB40F9" w14:textId="77777777" w:rsidR="00623D2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1F4E79"/>
                <w:sz w:val="21"/>
              </w:rPr>
              <w:t>入口</w:t>
            </w:r>
          </w:p>
        </w:tc>
      </w:tr>
      <w:tr w:rsidR="00623D25" w14:paraId="40F4D50C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08F64B59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消费者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6BB5419D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Vue 3 SPA（</w:t>
            </w:r>
            <w:r>
              <w:rPr>
                <w:rFonts w:ascii="Consolas" w:hAnsi="Consolas"/>
                <w:color w:val="C4221F"/>
                <w:sz w:val="19"/>
              </w:rPr>
              <w:t>ClientApp/</w:t>
            </w:r>
            <w:r>
              <w:rPr>
                <w:sz w:val="21"/>
              </w:rPr>
              <w:t>）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23A30B4A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/app/</w:t>
            </w:r>
          </w:p>
        </w:tc>
      </w:tr>
      <w:tr w:rsidR="00623D25" w14:paraId="28B3F45F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0B9E0BEC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团长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493C190D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ASP.NET Core MVC Razor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2199EA08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/Promoters/Dashboard</w:t>
            </w:r>
          </w:p>
        </w:tc>
      </w:tr>
      <w:tr w:rsidR="00623D25" w14:paraId="4F7B0FBF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1AB2B495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供应商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54C68A53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ASP.NET Core MVC Razor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5FB575F5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/Goods/MyGoods</w:t>
            </w:r>
          </w:p>
        </w:tc>
      </w:tr>
      <w:tr w:rsidR="00623D25" w14:paraId="356439B6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3F17E0C3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管理员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12167288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ASP.NET Core MVC Razor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02348F25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/Admins/Dashboard</w:t>
            </w:r>
          </w:p>
        </w:tc>
      </w:tr>
    </w:tbl>
    <w:p w14:paraId="6106C898" w14:textId="77777777" w:rsidR="00623D25" w:rsidRDefault="00623D25">
      <w:pPr>
        <w:rPr>
          <w:rFonts w:hint="eastAsia"/>
        </w:rPr>
      </w:pPr>
    </w:p>
    <w:p w14:paraId="5C4A5904" w14:textId="77777777" w:rsidR="00623D25" w:rsidRDefault="00000000">
      <w:pPr>
        <w:spacing w:after="160"/>
        <w:ind w:firstLine="420"/>
        <w:rPr>
          <w:rFonts w:hint="eastAsia"/>
          <w:lang w:eastAsia="zh-CN"/>
        </w:rPr>
      </w:pPr>
      <w:r>
        <w:rPr>
          <w:lang w:eastAsia="zh-CN"/>
        </w:rPr>
        <w:t>团长是分销链路的中间层：从供应商货盘中挑选商品入团、自行定价与撰写带货介绍，消费者关注团长后按其货盘下单；订单签收后产生佣金，过退款期后可提现。管理员是平台治理层，按职责拆成账号、财务、日志、商品四类，分别负责入驻审核、资金审核、操作审计与平台货品管理。</w:t>
      </w:r>
    </w:p>
    <w:p w14:paraId="2B45DA94" w14:textId="77777777" w:rsidR="00623D25" w:rsidRDefault="00000000">
      <w:pPr>
        <w:spacing w:after="160"/>
        <w:ind w:firstLine="420"/>
        <w:rPr>
          <w:rFonts w:hint="eastAsia"/>
          <w:lang w:eastAsia="zh-CN"/>
        </w:rPr>
      </w:pPr>
      <w:r>
        <w:rPr>
          <w:lang w:eastAsia="zh-CN"/>
        </w:rPr>
        <w:t>本文档依据当前仓库实现，说明团长、管理员两端的业务逻辑、前端页面结构、接口约定，以及二者与消费者端、订单履约、财务结算的衔接关系。</w:t>
      </w:r>
    </w:p>
    <w:p w14:paraId="31DF175D" w14:textId="77777777" w:rsidR="00623D25" w:rsidRDefault="00000000" w:rsidP="00423510">
      <w:pPr>
        <w:pStyle w:val="21bc9c4b-6a32-43e5-beaa-fd2d792c5735"/>
      </w:pPr>
      <w:r>
        <w:t>2. 总体架构</w:t>
      </w:r>
    </w:p>
    <w:p w14:paraId="56901C15" w14:textId="77777777" w:rsidR="00623D25" w:rsidRDefault="00000000" w:rsidP="00423510">
      <w:pPr>
        <w:pStyle w:val="71e7dc79-1ff7-45e8-997d-0ebda3762b91"/>
      </w:pPr>
      <w:r>
        <w:t>2.1 分层结构</w:t>
      </w:r>
    </w:p>
    <w:p w14:paraId="71922E8A" w14:textId="77777777" w:rsidR="00623D25" w:rsidRDefault="00000000">
      <w:pPr>
        <w:spacing w:after="160"/>
        <w:ind w:firstLine="420"/>
        <w:rPr>
          <w:rFonts w:hint="eastAsia"/>
          <w:lang w:eastAsia="zh-CN"/>
        </w:rPr>
      </w:pPr>
      <w:r>
        <w:rPr>
          <w:lang w:eastAsia="zh-CN"/>
        </w:rPr>
        <w:t>团长与管理员模块同属 C 组（分销结算与后台治理），采用经典三层：</w:t>
      </w:r>
    </w:p>
    <w:p w14:paraId="101046F7" w14:textId="77777777" w:rsidR="00623D25" w:rsidRDefault="00000000">
      <w:pPr>
        <w:shd w:val="clear" w:color="auto" w:fill="F2F2F2"/>
        <w:spacing w:before="120" w:after="160" w:line="276" w:lineRule="auto"/>
        <w:ind w:left="227" w:right="227"/>
        <w:rPr>
          <w:rFonts w:hint="eastAsia"/>
        </w:rPr>
      </w:pPr>
      <w:proofErr w:type="spellStart"/>
      <w:r>
        <w:rPr>
          <w:rFonts w:ascii="Consolas" w:hAnsi="Consolas"/>
          <w:color w:val="333333"/>
          <w:sz w:val="19"/>
        </w:rPr>
        <w:t>Views</w:t>
      </w:r>
      <w:r>
        <w:rPr>
          <w:rFonts w:ascii="Consolas" w:hAnsi="Consolas"/>
          <w:color w:val="333333"/>
          <w:sz w:val="19"/>
        </w:rPr>
        <w:t>（</w:t>
      </w:r>
      <w:r>
        <w:rPr>
          <w:rFonts w:ascii="Consolas" w:hAnsi="Consolas"/>
          <w:color w:val="333333"/>
          <w:sz w:val="19"/>
        </w:rPr>
        <w:t>Razor</w:t>
      </w:r>
      <w:proofErr w:type="spellEnd"/>
      <w:r>
        <w:rPr>
          <w:rFonts w:ascii="Consolas" w:hAnsi="Consolas"/>
          <w:color w:val="333333"/>
          <w:sz w:val="19"/>
        </w:rPr>
        <w:t xml:space="preserve"> </w:t>
      </w:r>
      <w:proofErr w:type="spellStart"/>
      <w:r>
        <w:rPr>
          <w:rFonts w:ascii="Consolas" w:hAnsi="Consolas"/>
          <w:color w:val="333333"/>
          <w:sz w:val="19"/>
        </w:rPr>
        <w:t>门户</w:t>
      </w:r>
      <w:proofErr w:type="spellEnd"/>
      <w:r>
        <w:rPr>
          <w:rFonts w:ascii="Consolas" w:hAnsi="Consolas"/>
          <w:color w:val="333333"/>
          <w:sz w:val="19"/>
        </w:rPr>
        <w:t>）</w:t>
      </w:r>
      <w:r>
        <w:rPr>
          <w:rFonts w:ascii="Consolas" w:hAnsi="Consolas"/>
          <w:color w:val="333333"/>
          <w:sz w:val="19"/>
        </w:rPr>
        <w:t xml:space="preserve"> / Controllers/</w:t>
      </w:r>
      <w:proofErr w:type="spellStart"/>
      <w:r>
        <w:rPr>
          <w:rFonts w:ascii="Consolas" w:hAnsi="Consolas"/>
          <w:color w:val="333333"/>
          <w:sz w:val="19"/>
        </w:rPr>
        <w:t>Api</w:t>
      </w:r>
      <w:r>
        <w:rPr>
          <w:rFonts w:ascii="Consolas" w:hAnsi="Consolas"/>
          <w:color w:val="333333"/>
          <w:sz w:val="19"/>
        </w:rPr>
        <w:t>（消费者</w:t>
      </w:r>
      <w:proofErr w:type="spellEnd"/>
      <w:r>
        <w:rPr>
          <w:rFonts w:ascii="Consolas" w:hAnsi="Consolas"/>
          <w:color w:val="333333"/>
          <w:sz w:val="19"/>
        </w:rPr>
        <w:t xml:space="preserve"> REST</w:t>
      </w:r>
      <w:r>
        <w:rPr>
          <w:rFonts w:ascii="Consolas" w:hAnsi="Consolas"/>
          <w:color w:val="333333"/>
          <w:sz w:val="19"/>
        </w:rPr>
        <w:t>）</w:t>
      </w:r>
      <w:r>
        <w:rPr>
          <w:rFonts w:ascii="Consolas" w:hAnsi="Consolas"/>
          <w:color w:val="333333"/>
          <w:sz w:val="19"/>
        </w:rPr>
        <w:br/>
        <w:t xml:space="preserve">        │</w:t>
      </w:r>
      <w:r>
        <w:rPr>
          <w:rFonts w:ascii="Consolas" w:hAnsi="Consolas"/>
          <w:color w:val="333333"/>
          <w:sz w:val="19"/>
        </w:rPr>
        <w:br/>
        <w:t>Controllers</w:t>
      </w:r>
      <w:r>
        <w:rPr>
          <w:rFonts w:ascii="Consolas" w:hAnsi="Consolas"/>
          <w:color w:val="333333"/>
          <w:sz w:val="19"/>
        </w:rPr>
        <w:t>（</w:t>
      </w:r>
      <w:r>
        <w:rPr>
          <w:rFonts w:ascii="Consolas" w:hAnsi="Consolas"/>
          <w:color w:val="333333"/>
          <w:sz w:val="19"/>
        </w:rPr>
        <w:t>Account / Promoters / Admins</w:t>
      </w:r>
      <w:r>
        <w:rPr>
          <w:rFonts w:ascii="Consolas" w:hAnsi="Consolas"/>
          <w:color w:val="333333"/>
          <w:sz w:val="19"/>
        </w:rPr>
        <w:t>）</w:t>
      </w:r>
      <w:r>
        <w:rPr>
          <w:rFonts w:ascii="Consolas" w:hAnsi="Consolas"/>
          <w:color w:val="333333"/>
          <w:sz w:val="19"/>
        </w:rPr>
        <w:br/>
        <w:t xml:space="preserve">        │</w:t>
      </w:r>
      <w:r>
        <w:rPr>
          <w:rFonts w:ascii="Consolas" w:hAnsi="Consolas"/>
          <w:color w:val="333333"/>
          <w:sz w:val="19"/>
        </w:rPr>
        <w:br/>
        <w:t>Services</w:t>
      </w:r>
      <w:r>
        <w:rPr>
          <w:rFonts w:ascii="Consolas" w:hAnsi="Consolas"/>
          <w:color w:val="333333"/>
          <w:sz w:val="19"/>
        </w:rPr>
        <w:t>（</w:t>
      </w:r>
      <w:r>
        <w:rPr>
          <w:rFonts w:ascii="Consolas" w:hAnsi="Consolas"/>
          <w:color w:val="333333"/>
          <w:sz w:val="19"/>
        </w:rPr>
        <w:t>PromoterService / SystemAdminService / WithdrawalService</w:t>
      </w:r>
      <w:r>
        <w:rPr>
          <w:rFonts w:ascii="Consolas" w:hAnsi="Consolas"/>
          <w:color w:val="333333"/>
          <w:sz w:val="19"/>
        </w:rPr>
        <w:br/>
        <w:t xml:space="preserve">          / CommissionService / RefundService / TableLogService</w:t>
      </w:r>
      <w:r>
        <w:rPr>
          <w:rFonts w:ascii="Consolas" w:hAnsi="Consolas"/>
          <w:color w:val="333333"/>
          <w:sz w:val="19"/>
        </w:rPr>
        <w:t>）</w:t>
      </w:r>
      <w:r>
        <w:rPr>
          <w:rFonts w:ascii="Consolas" w:hAnsi="Consolas"/>
          <w:color w:val="333333"/>
          <w:sz w:val="19"/>
        </w:rPr>
        <w:br/>
        <w:t xml:space="preserve">        │</w:t>
      </w:r>
      <w:r>
        <w:rPr>
          <w:rFonts w:ascii="Consolas" w:hAnsi="Consolas"/>
          <w:color w:val="333333"/>
          <w:sz w:val="19"/>
        </w:rPr>
        <w:br/>
      </w:r>
      <w:r>
        <w:rPr>
          <w:rFonts w:ascii="Consolas" w:hAnsi="Consolas"/>
          <w:color w:val="333333"/>
          <w:sz w:val="19"/>
        </w:rPr>
        <w:lastRenderedPageBreak/>
        <w:t>Repositories</w:t>
      </w:r>
      <w:r>
        <w:rPr>
          <w:rFonts w:ascii="Consolas" w:hAnsi="Consolas"/>
          <w:color w:val="333333"/>
          <w:sz w:val="19"/>
        </w:rPr>
        <w:t>（</w:t>
      </w:r>
      <w:r>
        <w:rPr>
          <w:rFonts w:ascii="Consolas" w:hAnsi="Consolas"/>
          <w:color w:val="333333"/>
          <w:sz w:val="19"/>
        </w:rPr>
        <w:t>Dapper + Oracle</w:t>
      </w:r>
      <w:r>
        <w:rPr>
          <w:rFonts w:ascii="Consolas" w:hAnsi="Consolas"/>
          <w:color w:val="333333"/>
          <w:sz w:val="19"/>
        </w:rPr>
        <w:t>）</w:t>
      </w:r>
      <w:r>
        <w:rPr>
          <w:rFonts w:ascii="Consolas" w:hAnsi="Consolas"/>
          <w:color w:val="333333"/>
          <w:sz w:val="19"/>
        </w:rPr>
        <w:t xml:space="preserve"> + IUnitOfWork</w:t>
      </w:r>
      <w:r>
        <w:rPr>
          <w:rFonts w:ascii="Consolas" w:hAnsi="Consolas"/>
          <w:color w:val="333333"/>
          <w:sz w:val="19"/>
        </w:rPr>
        <w:br/>
        <w:t xml:space="preserve">        │</w:t>
      </w:r>
      <w:r>
        <w:rPr>
          <w:rFonts w:ascii="Consolas" w:hAnsi="Consolas"/>
          <w:color w:val="333333"/>
          <w:sz w:val="19"/>
        </w:rPr>
        <w:br/>
        <w:t xml:space="preserve">Oracle </w:t>
      </w:r>
      <w:r>
        <w:rPr>
          <w:rFonts w:ascii="Consolas" w:hAnsi="Consolas"/>
          <w:color w:val="333333"/>
          <w:sz w:val="19"/>
        </w:rPr>
        <w:t>表：</w:t>
      </w:r>
      <w:r>
        <w:rPr>
          <w:rFonts w:ascii="Consolas" w:hAnsi="Consolas"/>
          <w:color w:val="333333"/>
          <w:sz w:val="19"/>
        </w:rPr>
        <w:t>CRM_PROMOTERS</w:t>
      </w:r>
      <w:r>
        <w:rPr>
          <w:rFonts w:ascii="Consolas" w:hAnsi="Consolas"/>
          <w:color w:val="333333"/>
          <w:sz w:val="19"/>
        </w:rPr>
        <w:t>、</w:t>
      </w:r>
      <w:r>
        <w:rPr>
          <w:rFonts w:ascii="Consolas" w:hAnsi="Consolas"/>
          <w:color w:val="333333"/>
          <w:sz w:val="19"/>
        </w:rPr>
        <w:t>CRM_PRODUCT_ENTRIES</w:t>
      </w:r>
      <w:r>
        <w:rPr>
          <w:rFonts w:ascii="Consolas" w:hAnsi="Consolas"/>
          <w:color w:val="333333"/>
          <w:sz w:val="19"/>
        </w:rPr>
        <w:t>、</w:t>
      </w:r>
      <w:r>
        <w:rPr>
          <w:rFonts w:ascii="Consolas" w:hAnsi="Consolas"/>
          <w:color w:val="333333"/>
          <w:sz w:val="19"/>
        </w:rPr>
        <w:t>CRM_PCR</w:t>
      </w:r>
      <w:r>
        <w:rPr>
          <w:rFonts w:ascii="Consolas" w:hAnsi="Consolas"/>
          <w:color w:val="333333"/>
          <w:sz w:val="19"/>
        </w:rPr>
        <w:t>、</w:t>
      </w:r>
      <w:r>
        <w:rPr>
          <w:rFonts w:ascii="Consolas" w:hAnsi="Consolas"/>
          <w:color w:val="333333"/>
          <w:sz w:val="19"/>
        </w:rPr>
        <w:br/>
        <w:t xml:space="preserve">           FIN_WITHDRAWALRECORDS</w:t>
      </w:r>
      <w:r>
        <w:rPr>
          <w:rFonts w:ascii="Consolas" w:hAnsi="Consolas"/>
          <w:color w:val="333333"/>
          <w:sz w:val="19"/>
        </w:rPr>
        <w:t>、</w:t>
      </w:r>
      <w:r>
        <w:rPr>
          <w:rFonts w:ascii="Consolas" w:hAnsi="Consolas"/>
          <w:color w:val="333333"/>
          <w:sz w:val="19"/>
        </w:rPr>
        <w:t>FIN_PROCOMRECORDS</w:t>
      </w:r>
      <w:r>
        <w:rPr>
          <w:rFonts w:ascii="Consolas" w:hAnsi="Consolas"/>
          <w:color w:val="333333"/>
          <w:sz w:val="19"/>
        </w:rPr>
        <w:t>、</w:t>
      </w:r>
      <w:r>
        <w:rPr>
          <w:rFonts w:ascii="Consolas" w:hAnsi="Consolas"/>
          <w:color w:val="333333"/>
          <w:sz w:val="19"/>
        </w:rPr>
        <w:br/>
        <w:t xml:space="preserve">           SYS_USERS</w:t>
      </w:r>
      <w:r>
        <w:rPr>
          <w:rFonts w:ascii="Consolas" w:hAnsi="Consolas"/>
          <w:color w:val="333333"/>
          <w:sz w:val="19"/>
        </w:rPr>
        <w:t>、</w:t>
      </w:r>
      <w:r>
        <w:rPr>
          <w:rFonts w:ascii="Consolas" w:hAnsi="Consolas"/>
          <w:color w:val="333333"/>
          <w:sz w:val="19"/>
        </w:rPr>
        <w:t>LOG_AUDITTRAILS …</w:t>
      </w:r>
    </w:p>
    <w:p w14:paraId="5B7F3BAF" w14:textId="77777777" w:rsidR="00623D25" w:rsidRDefault="00000000">
      <w:pPr>
        <w:spacing w:after="160"/>
        <w:ind w:firstLine="420"/>
        <w:rPr>
          <w:rFonts w:hint="eastAsia"/>
        </w:rPr>
      </w:pPr>
      <w:r>
        <w:t>关键约定：</w:t>
      </w:r>
    </w:p>
    <w:p w14:paraId="3B218D21" w14:textId="77777777" w:rsidR="00623D25" w:rsidRDefault="00000000">
      <w:pPr>
        <w:pStyle w:val="a0"/>
        <w:spacing w:before="40" w:after="80"/>
        <w:ind w:firstLine="0"/>
        <w:rPr>
          <w:rFonts w:hint="eastAsia"/>
          <w:lang w:eastAsia="zh-CN"/>
        </w:rPr>
      </w:pPr>
      <w:r>
        <w:rPr>
          <w:lang w:eastAsia="zh-CN"/>
        </w:rPr>
        <w:t>团长门户、管理后台均为服务端渲染 MVC，会话保存在 ASP.NET Session（30 分钟空闲超时）。</w:t>
      </w:r>
    </w:p>
    <w:p w14:paraId="112FFBB0" w14:textId="77777777" w:rsidR="00623D25" w:rsidRDefault="00000000">
      <w:pPr>
        <w:pStyle w:val="a0"/>
        <w:spacing w:before="40" w:after="80"/>
        <w:ind w:firstLine="0"/>
        <w:rPr>
          <w:rFonts w:hint="eastAsia"/>
          <w:lang w:eastAsia="zh-CN"/>
        </w:rPr>
      </w:pPr>
      <w:r>
        <w:rPr>
          <w:lang w:eastAsia="zh-CN"/>
        </w:rPr>
        <w:t>消费者端不直接访问团长/管理员 MVC 页面，而是通过 REST API 读取团长货盘、关注关系与评价摘要。</w:t>
      </w:r>
    </w:p>
    <w:p w14:paraId="78D75A76" w14:textId="77777777" w:rsidR="00623D25" w:rsidRDefault="00000000">
      <w:pPr>
        <w:pStyle w:val="a0"/>
        <w:spacing w:before="40" w:after="80"/>
        <w:ind w:firstLine="0"/>
        <w:rPr>
          <w:rFonts w:hint="eastAsia"/>
          <w:lang w:eastAsia="zh-CN"/>
        </w:rPr>
      </w:pPr>
      <w:r>
        <w:rPr>
          <w:lang w:eastAsia="zh-CN"/>
        </w:rPr>
        <w:t xml:space="preserve">写操作普遍自建事务，关键状态变更写入 </w:t>
      </w:r>
      <w:r>
        <w:rPr>
          <w:rFonts w:ascii="Consolas" w:hAnsi="Consolas"/>
          <w:color w:val="C4221F"/>
          <w:sz w:val="22"/>
          <w:lang w:eastAsia="zh-CN"/>
        </w:rPr>
        <w:t>LOG_AUDITTRAILS</w:t>
      </w:r>
      <w:r>
        <w:rPr>
          <w:lang w:eastAsia="zh-CN"/>
        </w:rPr>
        <w:t>，便于日志管理员审计。</w:t>
      </w:r>
    </w:p>
    <w:p w14:paraId="78B664AA" w14:textId="77777777" w:rsidR="00623D25" w:rsidRDefault="00000000" w:rsidP="00423510">
      <w:pPr>
        <w:pStyle w:val="71e7dc79-1ff7-45e8-997d-0ebda3762b91"/>
      </w:pPr>
      <w:r>
        <w:t>2.2 角色协同关系</w:t>
      </w:r>
    </w:p>
    <w:p w14:paraId="0840BB15" w14:textId="77777777" w:rsidR="00623D25" w:rsidRDefault="00000000">
      <w:pPr>
        <w:shd w:val="clear" w:color="auto" w:fill="F2F2F2"/>
        <w:spacing w:before="120" w:after="160" w:line="276" w:lineRule="auto"/>
        <w:ind w:left="227" w:right="22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>供应商上架货物（</w:t>
      </w:r>
      <w:proofErr w:type="spellStart"/>
      <w:r>
        <w:rPr>
          <w:rFonts w:ascii="Consolas" w:hAnsi="Consolas"/>
          <w:color w:val="333333"/>
          <w:sz w:val="19"/>
          <w:lang w:eastAsia="zh-CN"/>
        </w:rPr>
        <w:t>Inv_Goods.ACTIVE</w:t>
      </w:r>
      <w:proofErr w:type="spellEnd"/>
      <w:r>
        <w:rPr>
          <w:rFonts w:ascii="Consolas" w:hAnsi="Consolas"/>
          <w:color w:val="333333"/>
          <w:sz w:val="19"/>
          <w:lang w:eastAsia="zh-CN"/>
        </w:rPr>
        <w:t>）</w:t>
      </w:r>
      <w:r>
        <w:rPr>
          <w:rFonts w:ascii="Consolas" w:hAnsi="Consolas"/>
          <w:color w:val="333333"/>
          <w:sz w:val="19"/>
          <w:lang w:eastAsia="zh-CN"/>
        </w:rPr>
        <w:br/>
        <w:t xml:space="preserve">        │</w:t>
      </w:r>
      <w:r>
        <w:rPr>
          <w:rFonts w:ascii="Consolas" w:hAnsi="Consolas"/>
          <w:color w:val="333333"/>
          <w:sz w:val="19"/>
          <w:lang w:eastAsia="zh-CN"/>
        </w:rPr>
        <w:br/>
      </w:r>
      <w:r>
        <w:rPr>
          <w:rFonts w:ascii="Consolas" w:hAnsi="Consolas"/>
          <w:color w:val="333333"/>
          <w:sz w:val="19"/>
          <w:lang w:eastAsia="zh-CN"/>
        </w:rPr>
        <w:t>团长搜索并入团（</w:t>
      </w:r>
      <w:r>
        <w:rPr>
          <w:rFonts w:ascii="Consolas" w:hAnsi="Consolas"/>
          <w:color w:val="333333"/>
          <w:sz w:val="19"/>
          <w:lang w:eastAsia="zh-CN"/>
        </w:rPr>
        <w:t>CRM_PRODUCT_ENTRIES</w:t>
      </w:r>
      <w:r>
        <w:rPr>
          <w:rFonts w:ascii="Consolas" w:hAnsi="Consolas"/>
          <w:color w:val="333333"/>
          <w:sz w:val="19"/>
          <w:lang w:eastAsia="zh-CN"/>
        </w:rPr>
        <w:t>）</w:t>
      </w:r>
      <w:r>
        <w:rPr>
          <w:rFonts w:ascii="Consolas" w:hAnsi="Consolas"/>
          <w:color w:val="333333"/>
          <w:sz w:val="19"/>
          <w:lang w:eastAsia="zh-CN"/>
        </w:rPr>
        <w:br/>
        <w:t xml:space="preserve">        │</w:t>
      </w:r>
      <w:r>
        <w:rPr>
          <w:rFonts w:ascii="Consolas" w:hAnsi="Consolas"/>
          <w:color w:val="333333"/>
          <w:sz w:val="19"/>
          <w:lang w:eastAsia="zh-CN"/>
        </w:rPr>
        <w:br/>
      </w:r>
      <w:r>
        <w:rPr>
          <w:rFonts w:ascii="Consolas" w:hAnsi="Consolas"/>
          <w:color w:val="333333"/>
          <w:sz w:val="19"/>
          <w:lang w:eastAsia="zh-CN"/>
        </w:rPr>
        <w:t>消费者浏览</w:t>
      </w:r>
      <w:r>
        <w:rPr>
          <w:rFonts w:ascii="Consolas" w:hAnsi="Consolas"/>
          <w:color w:val="333333"/>
          <w:sz w:val="19"/>
          <w:lang w:eastAsia="zh-CN"/>
        </w:rPr>
        <w:t xml:space="preserve"> / </w:t>
      </w:r>
      <w:r>
        <w:rPr>
          <w:rFonts w:ascii="Consolas" w:hAnsi="Consolas"/>
          <w:color w:val="333333"/>
          <w:sz w:val="19"/>
          <w:lang w:eastAsia="zh-CN"/>
        </w:rPr>
        <w:t>关注团长</w:t>
      </w:r>
      <w:r>
        <w:rPr>
          <w:rFonts w:ascii="Consolas" w:hAnsi="Consolas"/>
          <w:color w:val="333333"/>
          <w:sz w:val="19"/>
          <w:lang w:eastAsia="zh-CN"/>
        </w:rPr>
        <w:t xml:space="preserve"> / </w:t>
      </w:r>
      <w:r>
        <w:rPr>
          <w:rFonts w:ascii="Consolas" w:hAnsi="Consolas"/>
          <w:color w:val="333333"/>
          <w:sz w:val="19"/>
          <w:lang w:eastAsia="zh-CN"/>
        </w:rPr>
        <w:t>按下单货盘购买</w:t>
      </w:r>
      <w:r>
        <w:rPr>
          <w:rFonts w:ascii="Consolas" w:hAnsi="Consolas"/>
          <w:color w:val="333333"/>
          <w:sz w:val="19"/>
          <w:lang w:eastAsia="zh-CN"/>
        </w:rPr>
        <w:br/>
        <w:t xml:space="preserve">        │</w:t>
      </w:r>
      <w:r>
        <w:rPr>
          <w:rFonts w:ascii="Consolas" w:hAnsi="Consolas"/>
          <w:color w:val="333333"/>
          <w:sz w:val="19"/>
          <w:lang w:eastAsia="zh-CN"/>
        </w:rPr>
        <w:br/>
      </w:r>
      <w:r>
        <w:rPr>
          <w:rFonts w:ascii="Consolas" w:hAnsi="Consolas"/>
          <w:color w:val="333333"/>
          <w:sz w:val="19"/>
          <w:lang w:eastAsia="zh-CN"/>
        </w:rPr>
        <w:t>订单签收</w:t>
      </w:r>
      <w:r>
        <w:rPr>
          <w:rFonts w:ascii="Consolas" w:hAnsi="Consolas"/>
          <w:color w:val="333333"/>
          <w:sz w:val="19"/>
          <w:lang w:eastAsia="zh-CN"/>
        </w:rPr>
        <w:t xml:space="preserve"> → </w:t>
      </w:r>
      <w:r>
        <w:rPr>
          <w:rFonts w:ascii="Consolas" w:hAnsi="Consolas"/>
          <w:color w:val="333333"/>
          <w:sz w:val="19"/>
          <w:lang w:eastAsia="zh-CN"/>
        </w:rPr>
        <w:t>一段结算（待结算佣金）</w:t>
      </w:r>
      <w:r>
        <w:rPr>
          <w:rFonts w:ascii="Consolas" w:hAnsi="Consolas"/>
          <w:color w:val="333333"/>
          <w:sz w:val="19"/>
          <w:lang w:eastAsia="zh-CN"/>
        </w:rPr>
        <w:t xml:space="preserve">→ 14 </w:t>
      </w:r>
      <w:r>
        <w:rPr>
          <w:rFonts w:ascii="Consolas" w:hAnsi="Consolas"/>
          <w:color w:val="333333"/>
          <w:sz w:val="19"/>
          <w:lang w:eastAsia="zh-CN"/>
        </w:rPr>
        <w:t>天后二段激活（可提现）</w:t>
      </w:r>
      <w:r>
        <w:rPr>
          <w:rFonts w:ascii="Consolas" w:hAnsi="Consolas"/>
          <w:color w:val="333333"/>
          <w:sz w:val="19"/>
          <w:lang w:eastAsia="zh-CN"/>
        </w:rPr>
        <w:br/>
        <w:t xml:space="preserve">        │</w:t>
      </w:r>
      <w:r>
        <w:rPr>
          <w:rFonts w:ascii="Consolas" w:hAnsi="Consolas"/>
          <w:color w:val="333333"/>
          <w:sz w:val="19"/>
          <w:lang w:eastAsia="zh-CN"/>
        </w:rPr>
        <w:br/>
      </w:r>
      <w:r>
        <w:rPr>
          <w:rFonts w:ascii="Consolas" w:hAnsi="Consolas"/>
          <w:color w:val="333333"/>
          <w:sz w:val="19"/>
          <w:lang w:eastAsia="zh-CN"/>
        </w:rPr>
        <w:t>团长申请提现</w:t>
      </w:r>
      <w:r>
        <w:rPr>
          <w:rFonts w:ascii="Consolas" w:hAnsi="Consolas"/>
          <w:color w:val="333333"/>
          <w:sz w:val="19"/>
          <w:lang w:eastAsia="zh-CN"/>
        </w:rPr>
        <w:t xml:space="preserve"> → </w:t>
      </w:r>
      <w:r>
        <w:rPr>
          <w:rFonts w:ascii="Consolas" w:hAnsi="Consolas"/>
          <w:color w:val="333333"/>
          <w:sz w:val="19"/>
          <w:lang w:eastAsia="zh-CN"/>
        </w:rPr>
        <w:t>财务管理员审核打款</w:t>
      </w:r>
      <w:r>
        <w:rPr>
          <w:rFonts w:ascii="Consolas" w:hAnsi="Consolas"/>
          <w:color w:val="333333"/>
          <w:sz w:val="19"/>
          <w:lang w:eastAsia="zh-CN"/>
        </w:rPr>
        <w:br/>
        <w:t xml:space="preserve">        │</w:t>
      </w:r>
      <w:r>
        <w:rPr>
          <w:rFonts w:ascii="Consolas" w:hAnsi="Consolas"/>
          <w:color w:val="333333"/>
          <w:sz w:val="19"/>
          <w:lang w:eastAsia="zh-CN"/>
        </w:rPr>
        <w:br/>
      </w:r>
      <w:r>
        <w:rPr>
          <w:rFonts w:ascii="Consolas" w:hAnsi="Consolas"/>
          <w:color w:val="333333"/>
          <w:sz w:val="19"/>
          <w:lang w:eastAsia="zh-CN"/>
        </w:rPr>
        <w:t>消费者退款</w:t>
      </w:r>
      <w:r>
        <w:rPr>
          <w:rFonts w:ascii="Consolas" w:hAnsi="Consolas"/>
          <w:color w:val="333333"/>
          <w:sz w:val="19"/>
          <w:lang w:eastAsia="zh-CN"/>
        </w:rPr>
        <w:t xml:space="preserve"> → </w:t>
      </w:r>
      <w:r>
        <w:rPr>
          <w:rFonts w:ascii="Consolas" w:hAnsi="Consolas"/>
          <w:color w:val="333333"/>
          <w:sz w:val="19"/>
          <w:lang w:eastAsia="zh-CN"/>
        </w:rPr>
        <w:t>财务管理员审核</w:t>
      </w:r>
      <w:r>
        <w:rPr>
          <w:rFonts w:ascii="Consolas" w:hAnsi="Consolas"/>
          <w:color w:val="333333"/>
          <w:sz w:val="19"/>
          <w:lang w:eastAsia="zh-CN"/>
        </w:rPr>
        <w:t xml:space="preserve"> → </w:t>
      </w:r>
      <w:r>
        <w:rPr>
          <w:rFonts w:ascii="Consolas" w:hAnsi="Consolas"/>
          <w:color w:val="333333"/>
          <w:sz w:val="19"/>
          <w:lang w:eastAsia="zh-CN"/>
        </w:rPr>
        <w:t>佣金</w:t>
      </w:r>
      <w:r>
        <w:rPr>
          <w:rFonts w:ascii="Consolas" w:hAnsi="Consolas"/>
          <w:color w:val="333333"/>
          <w:sz w:val="19"/>
          <w:lang w:eastAsia="zh-CN"/>
        </w:rPr>
        <w:t>/</w:t>
      </w:r>
      <w:r>
        <w:rPr>
          <w:rFonts w:ascii="Consolas" w:hAnsi="Consolas"/>
          <w:color w:val="333333"/>
          <w:sz w:val="19"/>
          <w:lang w:eastAsia="zh-CN"/>
        </w:rPr>
        <w:t>积分对称回滚</w:t>
      </w:r>
    </w:p>
    <w:p w14:paraId="3655C8B4" w14:textId="77777777" w:rsidR="00623D25" w:rsidRDefault="00000000">
      <w:pPr>
        <w:spacing w:after="160"/>
        <w:ind w:firstLine="420"/>
        <w:rPr>
          <w:rFonts w:hint="eastAsia"/>
          <w:lang w:eastAsia="zh-CN"/>
        </w:rPr>
      </w:pPr>
      <w:r>
        <w:rPr>
          <w:lang w:eastAsia="zh-CN"/>
        </w:rPr>
        <w:t>账号管理员控制「谁能进来」：团长、供应商、管理员的注册审核与启禁用。财务管理员控制「钱怎么走」：提现、退款、支付流水。日志管理员只读审计。商品管理员复用 A 组平台级货品与物流页面。</w:t>
      </w:r>
    </w:p>
    <w:p w14:paraId="14018473" w14:textId="77777777" w:rsidR="00623D25" w:rsidRDefault="00000000" w:rsidP="00423510">
      <w:pPr>
        <w:pStyle w:val="21bc9c4b-6a32-43e5-beaa-fd2d792c5735"/>
      </w:pPr>
      <w:r>
        <w:t>3. 团长模块</w:t>
      </w:r>
    </w:p>
    <w:p w14:paraId="1942E833" w14:textId="77777777" w:rsidR="00623D25" w:rsidRDefault="00000000" w:rsidP="00423510">
      <w:pPr>
        <w:pStyle w:val="71e7dc79-1ff7-45e8-997d-0ebda3762b91"/>
      </w:pPr>
      <w:r>
        <w:t>3.1 业务定位</w:t>
      </w:r>
    </w:p>
    <w:p w14:paraId="36D2BDC0" w14:textId="160DDCA5" w:rsidR="00623D25" w:rsidRDefault="00000000">
      <w:pPr>
        <w:spacing w:after="160"/>
        <w:ind w:firstLine="420"/>
        <w:rPr>
          <w:rFonts w:hint="eastAsia"/>
        </w:rPr>
      </w:pPr>
      <w:r>
        <w:rPr>
          <w:lang w:eastAsia="zh-CN"/>
        </w:rPr>
        <w:t>团长</w:t>
      </w:r>
      <w:r w:rsidR="00A8016B">
        <w:rPr>
          <w:rFonts w:hint="eastAsia"/>
          <w:lang w:eastAsia="zh-CN"/>
        </w:rPr>
        <w:t>的</w:t>
      </w:r>
      <w:proofErr w:type="spellStart"/>
      <w:r>
        <w:t>核心职责是</w:t>
      </w:r>
      <w:proofErr w:type="spellEnd"/>
      <w:r>
        <w:t>：</w:t>
      </w:r>
    </w:p>
    <w:p w14:paraId="4DC644B1" w14:textId="77777777" w:rsidR="00623D25" w:rsidRDefault="00000000">
      <w:pPr>
        <w:pStyle w:val="a"/>
        <w:spacing w:before="40" w:after="80"/>
        <w:ind w:firstLine="0"/>
        <w:rPr>
          <w:rFonts w:hint="eastAsia"/>
          <w:lang w:eastAsia="zh-CN"/>
        </w:rPr>
      </w:pPr>
      <w:r>
        <w:rPr>
          <w:lang w:eastAsia="zh-CN"/>
        </w:rPr>
        <w:t>以社区分销身份入驻平台，获得邀请码与基础佣金比例。</w:t>
      </w:r>
    </w:p>
    <w:p w14:paraId="4A462140" w14:textId="77777777" w:rsidR="00623D25" w:rsidRDefault="00000000">
      <w:pPr>
        <w:pStyle w:val="a"/>
        <w:spacing w:before="40" w:after="80"/>
        <w:ind w:firstLine="0"/>
        <w:rPr>
          <w:rFonts w:hint="eastAsia"/>
          <w:lang w:eastAsia="zh-CN"/>
        </w:rPr>
      </w:pPr>
      <w:r>
        <w:rPr>
          <w:lang w:eastAsia="zh-CN"/>
        </w:rPr>
        <w:t>从供应商货盘中挑选（商品 × 供应商）组合入团，设置团长售价与图文介绍。</w:t>
      </w:r>
    </w:p>
    <w:p w14:paraId="7F76841D" w14:textId="77777777" w:rsidR="00623D25" w:rsidRDefault="00000000">
      <w:pPr>
        <w:pStyle w:val="a"/>
        <w:spacing w:before="40" w:after="80"/>
        <w:ind w:firstLine="0"/>
        <w:rPr>
          <w:rFonts w:hint="eastAsia"/>
          <w:lang w:eastAsia="zh-CN"/>
        </w:rPr>
      </w:pPr>
      <w:r>
        <w:rPr>
          <w:lang w:eastAsia="zh-CN"/>
        </w:rPr>
        <w:lastRenderedPageBreak/>
        <w:t>吸引消费者关注；消费者下单时订单绑定该团长。</w:t>
      </w:r>
    </w:p>
    <w:p w14:paraId="00B75402" w14:textId="77777777" w:rsidR="00623D25" w:rsidRDefault="00000000">
      <w:pPr>
        <w:pStyle w:val="a"/>
        <w:spacing w:before="40" w:after="80"/>
        <w:ind w:firstLine="0"/>
        <w:rPr>
          <w:rFonts w:hint="eastAsia"/>
          <w:lang w:eastAsia="zh-CN"/>
        </w:rPr>
      </w:pPr>
      <w:r>
        <w:rPr>
          <w:lang w:eastAsia="zh-CN"/>
        </w:rPr>
        <w:t>在订单完成后获得基础佣金与阶梯奖励，过退款期后提现。</w:t>
      </w:r>
    </w:p>
    <w:p w14:paraId="141E93CA" w14:textId="77777777" w:rsidR="00623D25" w:rsidRDefault="00000000">
      <w:pPr>
        <w:spacing w:after="160"/>
        <w:ind w:firstLine="420"/>
        <w:rPr>
          <w:rFonts w:hint="eastAsia"/>
        </w:rPr>
      </w:pPr>
      <w:proofErr w:type="spellStart"/>
      <w:r>
        <w:t>对应数据主体</w:t>
      </w:r>
      <w:proofErr w:type="spellEnd"/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6"/>
        <w:gridCol w:w="4156"/>
      </w:tblGrid>
      <w:tr w:rsidR="00623D25" w14:paraId="28A4D70E" w14:textId="77777777">
        <w:trPr>
          <w:jc w:val="center"/>
        </w:trPr>
        <w:tc>
          <w:tcPr>
            <w:tcW w:w="4156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6E3F8"/>
          </w:tcPr>
          <w:p w14:paraId="741875A9" w14:textId="77777777" w:rsidR="00623D2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1F4E79"/>
                <w:sz w:val="21"/>
              </w:rPr>
              <w:t>表</w:t>
            </w:r>
          </w:p>
        </w:tc>
        <w:tc>
          <w:tcPr>
            <w:tcW w:w="4156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6E3F8"/>
          </w:tcPr>
          <w:p w14:paraId="6966D276" w14:textId="77777777" w:rsidR="00623D2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1F4E79"/>
                <w:sz w:val="21"/>
              </w:rPr>
              <w:t>用途</w:t>
            </w:r>
          </w:p>
        </w:tc>
      </w:tr>
      <w:tr w:rsidR="00623D25" w14:paraId="4C7BECE5" w14:textId="77777777">
        <w:trPr>
          <w:jc w:val="center"/>
        </w:trPr>
        <w:tc>
          <w:tcPr>
            <w:tcW w:w="4156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56DAF3EC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CRM_PROMOTERS</w:t>
            </w:r>
          </w:p>
        </w:tc>
        <w:tc>
          <w:tcPr>
            <w:tcW w:w="4156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28CC9BA6" w14:textId="77777777" w:rsidR="00623D25" w:rsidRDefault="00000000">
            <w:pPr>
              <w:spacing w:before="40" w:after="40"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团长档案、余额、佣金比例、收款账户、状态</w:t>
            </w:r>
          </w:p>
        </w:tc>
      </w:tr>
      <w:tr w:rsidR="00623D25" w14:paraId="25DB34E2" w14:textId="77777777">
        <w:trPr>
          <w:jc w:val="center"/>
        </w:trPr>
        <w:tc>
          <w:tcPr>
            <w:tcW w:w="4156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493BF2DE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CRM_PRODUCT_ENTRIES</w:t>
            </w:r>
          </w:p>
        </w:tc>
        <w:tc>
          <w:tcPr>
            <w:tcW w:w="4156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1BE11B26" w14:textId="77777777" w:rsidR="00623D25" w:rsidRDefault="00000000">
            <w:pPr>
              <w:spacing w:before="40" w:after="40"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入团货盘：（团长，商品，供应商）三元组</w:t>
            </w:r>
          </w:p>
        </w:tc>
      </w:tr>
      <w:tr w:rsidR="00623D25" w14:paraId="660802A0" w14:textId="77777777">
        <w:trPr>
          <w:jc w:val="center"/>
        </w:trPr>
        <w:tc>
          <w:tcPr>
            <w:tcW w:w="4156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65887ECB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CRM_PCR</w:t>
            </w:r>
          </w:p>
        </w:tc>
        <w:tc>
          <w:tcPr>
            <w:tcW w:w="4156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40751088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消费者关注团长关系</w:t>
            </w:r>
          </w:p>
        </w:tc>
      </w:tr>
      <w:tr w:rsidR="00623D25" w14:paraId="5AC3A483" w14:textId="77777777">
        <w:trPr>
          <w:jc w:val="center"/>
        </w:trPr>
        <w:tc>
          <w:tcPr>
            <w:tcW w:w="4156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5C59B06E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FIN_PROCOMRECORDS</w:t>
            </w:r>
          </w:p>
        </w:tc>
        <w:tc>
          <w:tcPr>
            <w:tcW w:w="4156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77D252E9" w14:textId="77777777" w:rsidR="00623D25" w:rsidRDefault="00000000">
            <w:pPr>
              <w:spacing w:before="40" w:after="40"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按单佣金记录（待结算 / 已结算 / 已退款）</w:t>
            </w:r>
          </w:p>
        </w:tc>
      </w:tr>
      <w:tr w:rsidR="00623D25" w14:paraId="5B6E6986" w14:textId="77777777">
        <w:trPr>
          <w:jc w:val="center"/>
        </w:trPr>
        <w:tc>
          <w:tcPr>
            <w:tcW w:w="4156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1E8B16C6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FIN_WITHDRAWALRECORDS</w:t>
            </w:r>
          </w:p>
        </w:tc>
        <w:tc>
          <w:tcPr>
            <w:tcW w:w="4156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58F573F5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提现申请与审核结果</w:t>
            </w:r>
          </w:p>
        </w:tc>
      </w:tr>
    </w:tbl>
    <w:p w14:paraId="35D32C9F" w14:textId="77777777" w:rsidR="00623D25" w:rsidRDefault="00623D25">
      <w:pPr>
        <w:rPr>
          <w:rFonts w:hint="eastAsia"/>
        </w:rPr>
      </w:pPr>
    </w:p>
    <w:p w14:paraId="01639BAB" w14:textId="77777777" w:rsidR="00623D25" w:rsidRDefault="00000000" w:rsidP="00423510">
      <w:pPr>
        <w:pStyle w:val="71e7dc79-1ff7-45e8-997d-0ebda3762b91"/>
      </w:pPr>
      <w:r>
        <w:t>3.2 账号生命周期</w:t>
      </w:r>
    </w:p>
    <w:p w14:paraId="6557A2AB" w14:textId="77777777" w:rsidR="00623D25" w:rsidRDefault="00000000" w:rsidP="00423510">
      <w:pPr>
        <w:pStyle w:val="b63ee27f-4cf3-414c-9275-d88e3f90795e"/>
      </w:pPr>
      <w:r>
        <w:t>注册</w:t>
      </w:r>
    </w:p>
    <w:p w14:paraId="6E087920" w14:textId="77777777" w:rsidR="00623D25" w:rsidRDefault="00000000">
      <w:pPr>
        <w:spacing w:after="160"/>
        <w:ind w:firstLine="420"/>
        <w:rPr>
          <w:rFonts w:hint="eastAsia"/>
        </w:rPr>
      </w:pPr>
      <w:r>
        <w:t>入口：</w:t>
      </w:r>
      <w:r>
        <w:rPr>
          <w:rFonts w:ascii="Consolas" w:hAnsi="Consolas"/>
          <w:color w:val="C4221F"/>
          <w:sz w:val="22"/>
        </w:rPr>
        <w:t>Account/RoleSelect</w:t>
      </w:r>
      <w:r>
        <w:t xml:space="preserve"> → 团长登录页 →「点击注册新账户」→ </w:t>
      </w:r>
      <w:r>
        <w:rPr>
          <w:rFonts w:ascii="Consolas" w:hAnsi="Consolas"/>
          <w:color w:val="C4221F"/>
          <w:sz w:val="22"/>
        </w:rPr>
        <w:t>Account/PromoterRegister</w:t>
      </w:r>
      <w:r>
        <w:t>。</w:t>
      </w:r>
    </w:p>
    <w:p w14:paraId="561BA15B" w14:textId="77777777" w:rsidR="00623D25" w:rsidRDefault="00000000">
      <w:pPr>
        <w:spacing w:after="160"/>
        <w:ind w:firstLine="420"/>
        <w:rPr>
          <w:rFonts w:hint="eastAsia"/>
        </w:rPr>
      </w:pPr>
      <w:r>
        <w:t>校验规则：</w:t>
      </w:r>
    </w:p>
    <w:p w14:paraId="7D0A0D13" w14:textId="77777777" w:rsidR="00623D25" w:rsidRDefault="00000000">
      <w:pPr>
        <w:pStyle w:val="a0"/>
        <w:spacing w:before="40" w:after="80"/>
        <w:ind w:firstLine="0"/>
        <w:rPr>
          <w:rFonts w:hint="eastAsia"/>
        </w:rPr>
      </w:pPr>
      <w:r>
        <w:t>登录账号不可重复。</w:t>
      </w:r>
    </w:p>
    <w:p w14:paraId="05A49D1F" w14:textId="77777777" w:rsidR="00623D25" w:rsidRDefault="00000000">
      <w:pPr>
        <w:pStyle w:val="a0"/>
        <w:spacing w:before="40" w:after="80"/>
        <w:ind w:firstLine="0"/>
        <w:rPr>
          <w:rFonts w:hint="eastAsia"/>
        </w:rPr>
      </w:pPr>
      <w:r>
        <w:t>两次密码一致；密码以 SHA-256 后 Base64 入库。</w:t>
      </w:r>
    </w:p>
    <w:p w14:paraId="172C749F" w14:textId="77777777" w:rsidR="00623D25" w:rsidRDefault="00000000">
      <w:pPr>
        <w:pStyle w:val="a0"/>
        <w:spacing w:before="40" w:after="80"/>
        <w:ind w:firstLine="0"/>
        <w:rPr>
          <w:rFonts w:hint="eastAsia"/>
          <w:lang w:eastAsia="zh-CN"/>
        </w:rPr>
      </w:pPr>
      <w:r>
        <w:rPr>
          <w:lang w:eastAsia="zh-CN"/>
        </w:rPr>
        <w:t xml:space="preserve">系统生成 8 位邀请码、团长编号 </w:t>
      </w:r>
      <w:r>
        <w:rPr>
          <w:rFonts w:ascii="Consolas" w:hAnsi="Consolas"/>
          <w:color w:val="C4221F"/>
          <w:sz w:val="22"/>
          <w:lang w:eastAsia="zh-CN"/>
        </w:rPr>
        <w:t>PRO_</w:t>
      </w:r>
      <w:r>
        <w:rPr>
          <w:lang w:eastAsia="zh-CN"/>
        </w:rPr>
        <w:t xml:space="preserve"> + GUID。</w:t>
      </w:r>
    </w:p>
    <w:p w14:paraId="1F82C0BF" w14:textId="77777777" w:rsidR="00623D25" w:rsidRDefault="00000000">
      <w:pPr>
        <w:pStyle w:val="a0"/>
        <w:spacing w:before="40" w:after="80"/>
        <w:ind w:firstLine="0"/>
        <w:rPr>
          <w:rFonts w:hint="eastAsia"/>
          <w:lang w:eastAsia="zh-CN"/>
        </w:rPr>
      </w:pPr>
      <w:r>
        <w:rPr>
          <w:lang w:eastAsia="zh-CN"/>
        </w:rPr>
        <w:t xml:space="preserve">初始基础佣金比例 </w:t>
      </w:r>
      <w:r>
        <w:rPr>
          <w:rFonts w:ascii="黑体" w:eastAsia="黑体" w:hAnsi="黑体"/>
          <w:b/>
          <w:lang w:eastAsia="zh-CN"/>
        </w:rPr>
        <w:t>3%</w:t>
      </w:r>
      <w:r>
        <w:rPr>
          <w:lang w:eastAsia="zh-CN"/>
        </w:rPr>
        <w:t>，余额与销售额均为 0。</w:t>
      </w:r>
    </w:p>
    <w:p w14:paraId="76290FB6" w14:textId="77777777" w:rsidR="00623D25" w:rsidRDefault="00000000">
      <w:pPr>
        <w:pStyle w:val="a0"/>
        <w:spacing w:before="40" w:after="80"/>
        <w:ind w:firstLine="0"/>
        <w:rPr>
          <w:rFonts w:hint="eastAsia"/>
          <w:lang w:eastAsia="zh-CN"/>
        </w:rPr>
      </w:pPr>
      <w:r>
        <w:rPr>
          <w:lang w:eastAsia="zh-CN"/>
        </w:rPr>
        <w:t xml:space="preserve">状态置为 </w:t>
      </w:r>
      <w:r>
        <w:rPr>
          <w:rFonts w:ascii="黑体" w:eastAsia="黑体" w:hAnsi="黑体"/>
          <w:b/>
          <w:lang w:eastAsia="zh-CN"/>
        </w:rPr>
        <w:t>`Pending`</w:t>
      </w:r>
      <w:r>
        <w:rPr>
          <w:lang w:eastAsia="zh-CN"/>
        </w:rPr>
        <w:t>，须账号管理员审核后才能登录。</w:t>
      </w:r>
    </w:p>
    <w:p w14:paraId="204CBF64" w14:textId="77777777" w:rsidR="00623D25" w:rsidRDefault="00000000">
      <w:pPr>
        <w:spacing w:after="160"/>
        <w:ind w:firstLine="420"/>
        <w:rPr>
          <w:rFonts w:hint="eastAsia"/>
          <w:lang w:eastAsia="zh-CN"/>
        </w:rPr>
      </w:pPr>
      <w:r>
        <w:rPr>
          <w:lang w:eastAsia="zh-CN"/>
        </w:rPr>
        <w:t>管理员在「账号新增」中直接创建团长时，可指定佣金比例，状态直接生效，无需再走注册审核。</w:t>
      </w:r>
    </w:p>
    <w:p w14:paraId="3B5725FC" w14:textId="77777777" w:rsidR="00623D25" w:rsidRDefault="00000000" w:rsidP="00423510">
      <w:pPr>
        <w:pStyle w:val="b63ee27f-4cf3-414c-9275-d88e3f90795e"/>
      </w:pPr>
      <w:proofErr w:type="spellStart"/>
      <w:r>
        <w:t>登录</w:t>
      </w:r>
      <w:proofErr w:type="spellEnd"/>
    </w:p>
    <w:p w14:paraId="19591967" w14:textId="77777777" w:rsidR="00623D25" w:rsidRDefault="00000000">
      <w:pPr>
        <w:spacing w:after="160"/>
        <w:ind w:firstLine="420"/>
        <w:rPr>
          <w:rFonts w:hint="eastAsia"/>
        </w:rPr>
      </w:pPr>
      <w:r>
        <w:t>入口：</w:t>
      </w:r>
      <w:r>
        <w:rPr>
          <w:rFonts w:ascii="Consolas" w:hAnsi="Consolas"/>
          <w:color w:val="C4221F"/>
          <w:sz w:val="22"/>
        </w:rPr>
        <w:t>POST /Account/Login?role=</w:t>
      </w:r>
      <w:r>
        <w:rPr>
          <w:rFonts w:ascii="Consolas" w:hAnsi="Consolas"/>
          <w:color w:val="C4221F"/>
          <w:sz w:val="22"/>
        </w:rPr>
        <w:t>团长</w:t>
      </w:r>
      <w:r>
        <w:t xml:space="preserve">。服务层 </w:t>
      </w:r>
      <w:r>
        <w:rPr>
          <w:rFonts w:ascii="Consolas" w:hAnsi="Consolas"/>
          <w:color w:val="C4221F"/>
          <w:sz w:val="22"/>
        </w:rPr>
        <w:t>PromoterService.LoginPromoter</w:t>
      </w:r>
      <w:r>
        <w:t xml:space="preserve"> 校验：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6"/>
        <w:gridCol w:w="4156"/>
      </w:tblGrid>
      <w:tr w:rsidR="00623D25" w14:paraId="4C92E957" w14:textId="77777777">
        <w:trPr>
          <w:jc w:val="center"/>
        </w:trPr>
        <w:tc>
          <w:tcPr>
            <w:tcW w:w="4156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6E3F8"/>
          </w:tcPr>
          <w:p w14:paraId="0A304AA1" w14:textId="77777777" w:rsidR="00623D2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1F4E79"/>
                <w:sz w:val="21"/>
              </w:rPr>
              <w:lastRenderedPageBreak/>
              <w:t>状态</w:t>
            </w:r>
          </w:p>
        </w:tc>
        <w:tc>
          <w:tcPr>
            <w:tcW w:w="4156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6E3F8"/>
          </w:tcPr>
          <w:p w14:paraId="79ABBD87" w14:textId="77777777" w:rsidR="00623D2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1F4E79"/>
                <w:sz w:val="21"/>
              </w:rPr>
              <w:t>登录结果</w:t>
            </w:r>
          </w:p>
        </w:tc>
      </w:tr>
      <w:tr w:rsidR="00623D25" w14:paraId="79D5A082" w14:textId="77777777">
        <w:trPr>
          <w:jc w:val="center"/>
        </w:trPr>
        <w:tc>
          <w:tcPr>
            <w:tcW w:w="4156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3B0E8DD7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Pending</w:t>
            </w:r>
          </w:p>
        </w:tc>
        <w:tc>
          <w:tcPr>
            <w:tcW w:w="4156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386445C6" w14:textId="77777777" w:rsidR="00623D25" w:rsidRDefault="00000000">
            <w:pPr>
              <w:spacing w:before="40" w:after="40"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拒绝：「账号尚未审核，请耐心等待」</w:t>
            </w:r>
          </w:p>
        </w:tc>
      </w:tr>
      <w:tr w:rsidR="00623D25" w14:paraId="4242CFCF" w14:textId="77777777">
        <w:trPr>
          <w:jc w:val="center"/>
        </w:trPr>
        <w:tc>
          <w:tcPr>
            <w:tcW w:w="4156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137B846E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Disable</w:t>
            </w:r>
          </w:p>
        </w:tc>
        <w:tc>
          <w:tcPr>
            <w:tcW w:w="4156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04942457" w14:textId="77777777" w:rsidR="00623D25" w:rsidRDefault="00000000">
            <w:pPr>
              <w:spacing w:before="40" w:after="40"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拒绝：「账号未审核通过」</w:t>
            </w:r>
          </w:p>
        </w:tc>
      </w:tr>
      <w:tr w:rsidR="00623D25" w14:paraId="6D116590" w14:textId="77777777">
        <w:trPr>
          <w:jc w:val="center"/>
        </w:trPr>
        <w:tc>
          <w:tcPr>
            <w:tcW w:w="4156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182B0681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Frozen</w:t>
            </w:r>
          </w:p>
        </w:tc>
        <w:tc>
          <w:tcPr>
            <w:tcW w:w="4156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45A52F39" w14:textId="77777777" w:rsidR="00623D25" w:rsidRDefault="00000000">
            <w:pPr>
              <w:spacing w:before="40" w:after="40"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拒绝：「账号已被禁用」</w:t>
            </w:r>
          </w:p>
        </w:tc>
      </w:tr>
      <w:tr w:rsidR="00623D25" w14:paraId="1DC8806A" w14:textId="77777777">
        <w:trPr>
          <w:jc w:val="center"/>
        </w:trPr>
        <w:tc>
          <w:tcPr>
            <w:tcW w:w="4156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4F722692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Enable</w:t>
            </w:r>
          </w:p>
        </w:tc>
        <w:tc>
          <w:tcPr>
            <w:tcW w:w="4156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693E802F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 xml:space="preserve">成功，写入 Session </w:t>
            </w:r>
            <w:r>
              <w:rPr>
                <w:rFonts w:ascii="Consolas" w:hAnsi="Consolas"/>
                <w:color w:val="C4221F"/>
                <w:sz w:val="19"/>
              </w:rPr>
              <w:t>PromoterId</w:t>
            </w:r>
            <w:r>
              <w:rPr>
                <w:sz w:val="21"/>
              </w:rPr>
              <w:t xml:space="preserve"> / </w:t>
            </w:r>
            <w:r>
              <w:rPr>
                <w:rFonts w:ascii="Consolas" w:hAnsi="Consolas"/>
                <w:color w:val="C4221F"/>
                <w:sz w:val="19"/>
              </w:rPr>
              <w:t>PromoterName</w:t>
            </w:r>
            <w:r>
              <w:rPr>
                <w:sz w:val="21"/>
              </w:rPr>
              <w:t>，跳转工作台</w:t>
            </w:r>
          </w:p>
        </w:tc>
      </w:tr>
    </w:tbl>
    <w:p w14:paraId="2FF32738" w14:textId="77777777" w:rsidR="00623D25" w:rsidRDefault="00623D25">
      <w:pPr>
        <w:rPr>
          <w:rFonts w:hint="eastAsia"/>
        </w:rPr>
      </w:pPr>
    </w:p>
    <w:p w14:paraId="1E34587A" w14:textId="77777777" w:rsidR="00623D25" w:rsidRDefault="00000000">
      <w:pPr>
        <w:spacing w:after="160"/>
        <w:ind w:firstLine="420"/>
        <w:rPr>
          <w:rFonts w:hint="eastAsia"/>
        </w:rPr>
      </w:pPr>
      <w:r>
        <w:t>未登录访问团长页面时，</w:t>
      </w:r>
      <w:r>
        <w:rPr>
          <w:rFonts w:ascii="Consolas" w:hAnsi="Consolas"/>
          <w:color w:val="C4221F"/>
          <w:sz w:val="22"/>
        </w:rPr>
        <w:t>PromotersController.EnsureLoggedIn()</w:t>
      </w:r>
      <w:r>
        <w:t xml:space="preserve"> 重定向到团长登录页。</w:t>
      </w:r>
    </w:p>
    <w:p w14:paraId="5932FE96" w14:textId="77777777" w:rsidR="00623D25" w:rsidRDefault="00000000" w:rsidP="00423510">
      <w:pPr>
        <w:pStyle w:val="b63ee27f-4cf3-414c-9275-d88e3f90795e"/>
      </w:pPr>
      <w:r>
        <w:t>启禁用</w:t>
      </w:r>
    </w:p>
    <w:p w14:paraId="145D9829" w14:textId="77777777" w:rsidR="00623D25" w:rsidRDefault="00000000">
      <w:pPr>
        <w:spacing w:after="160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账号管理员在「账号管理」中仅允许 </w:t>
      </w:r>
      <w:r>
        <w:rPr>
          <w:rFonts w:ascii="Consolas" w:hAnsi="Consolas"/>
          <w:color w:val="C4221F"/>
          <w:sz w:val="22"/>
          <w:lang w:eastAsia="zh-CN"/>
        </w:rPr>
        <w:t>Enable</w:t>
      </w:r>
      <w:r>
        <w:rPr>
          <w:lang w:eastAsia="zh-CN"/>
        </w:rPr>
        <w:t xml:space="preserve"> ↔ </w:t>
      </w:r>
      <w:r>
        <w:rPr>
          <w:rFonts w:ascii="Consolas" w:hAnsi="Consolas"/>
          <w:color w:val="C4221F"/>
          <w:sz w:val="22"/>
          <w:lang w:eastAsia="zh-CN"/>
        </w:rPr>
        <w:t>Disable</w:t>
      </w:r>
      <w:r>
        <w:rPr>
          <w:lang w:eastAsia="zh-CN"/>
        </w:rPr>
        <w:t xml:space="preserve"> 互转；</w:t>
      </w:r>
      <w:r>
        <w:rPr>
          <w:rFonts w:ascii="Consolas" w:hAnsi="Consolas"/>
          <w:color w:val="C4221F"/>
          <w:sz w:val="22"/>
          <w:lang w:eastAsia="zh-CN"/>
        </w:rPr>
        <w:t>Pending</w:t>
      </w:r>
      <w:r>
        <w:rPr>
          <w:lang w:eastAsia="zh-CN"/>
        </w:rPr>
        <w:t xml:space="preserve"> 必须先走注册审核。禁用后团长无法登录，其已入团商品对消费者端也不再作为可关注对象（列表接口只返回 </w:t>
      </w:r>
      <w:r>
        <w:rPr>
          <w:rFonts w:ascii="Consolas" w:hAnsi="Consolas"/>
          <w:color w:val="C4221F"/>
          <w:sz w:val="22"/>
          <w:lang w:eastAsia="zh-CN"/>
        </w:rPr>
        <w:t>Enable</w:t>
      </w:r>
      <w:r>
        <w:rPr>
          <w:lang w:eastAsia="zh-CN"/>
        </w:rPr>
        <w:t>）。</w:t>
      </w:r>
    </w:p>
    <w:p w14:paraId="65A3244D" w14:textId="77777777" w:rsidR="00623D25" w:rsidRDefault="00000000" w:rsidP="00423510">
      <w:pPr>
        <w:pStyle w:val="71e7dc79-1ff7-45e8-997d-0ebda3762b91"/>
      </w:pPr>
      <w:r>
        <w:t>3.3 商品入团与定价</w:t>
      </w:r>
    </w:p>
    <w:p w14:paraId="3EB47BC9" w14:textId="77777777" w:rsidR="00623D25" w:rsidRDefault="00000000">
      <w:pPr>
        <w:spacing w:after="160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入团单位不是「商品」，而是 </w:t>
      </w:r>
      <w:r>
        <w:rPr>
          <w:rFonts w:ascii="黑体" w:eastAsia="黑体" w:hAnsi="黑体"/>
          <w:b/>
          <w:lang w:eastAsia="zh-CN"/>
        </w:rPr>
        <w:t>（商品 × 供应商）</w:t>
      </w:r>
      <w:r>
        <w:rPr>
          <w:lang w:eastAsia="zh-CN"/>
        </w:rPr>
        <w:t>。同一商品可由多家供应商供货，团长分别入团、分别定价。</w:t>
      </w:r>
    </w:p>
    <w:p w14:paraId="2CFD9162" w14:textId="77777777" w:rsidR="00623D25" w:rsidRDefault="00000000" w:rsidP="00423510">
      <w:pPr>
        <w:pStyle w:val="b63ee27f-4cf3-414c-9275-d88e3f90795e"/>
      </w:pPr>
      <w:proofErr w:type="spellStart"/>
      <w:r>
        <w:t>搜索与上架</w:t>
      </w:r>
      <w:proofErr w:type="spellEnd"/>
    </w:p>
    <w:p w14:paraId="16BF1B65" w14:textId="77777777" w:rsidR="00623D25" w:rsidRDefault="00000000">
      <w:pPr>
        <w:spacing w:after="160"/>
        <w:ind w:firstLine="420"/>
        <w:rPr>
          <w:rFonts w:hint="eastAsia"/>
        </w:rPr>
      </w:pPr>
      <w:r>
        <w:rPr>
          <w:rFonts w:ascii="Consolas" w:hAnsi="Consolas"/>
          <w:color w:val="C4221F"/>
          <w:sz w:val="22"/>
        </w:rPr>
        <w:t>GET /Promoters/ProductListing?keyword=</w:t>
      </w:r>
      <w:r>
        <w:t>：</w:t>
      </w:r>
    </w:p>
    <w:p w14:paraId="3C8AAD69" w14:textId="77777777" w:rsidR="00623D25" w:rsidRDefault="00000000">
      <w:pPr>
        <w:pStyle w:val="a0"/>
        <w:spacing w:before="40" w:after="80"/>
        <w:ind w:firstLine="0"/>
        <w:rPr>
          <w:rFonts w:hint="eastAsia"/>
          <w:lang w:eastAsia="zh-CN"/>
        </w:rPr>
      </w:pPr>
      <w:r>
        <w:rPr>
          <w:lang w:eastAsia="zh-CN"/>
        </w:rPr>
        <w:t>无关键词：只展示搜索框与当前已上架列表。</w:t>
      </w:r>
    </w:p>
    <w:p w14:paraId="2F2B6612" w14:textId="77777777" w:rsidR="00623D25" w:rsidRDefault="00000000">
      <w:pPr>
        <w:pStyle w:val="a0"/>
        <w:spacing w:before="40" w:after="80"/>
        <w:ind w:firstLine="0"/>
        <w:rPr>
          <w:rFonts w:hint="eastAsia"/>
          <w:lang w:eastAsia="zh-CN"/>
        </w:rPr>
      </w:pPr>
      <w:r>
        <w:rPr>
          <w:lang w:eastAsia="zh-CN"/>
        </w:rPr>
        <w:t>关键词匹配供应商名称/ID：列出该供应商全部货物。</w:t>
      </w:r>
    </w:p>
    <w:p w14:paraId="2EF77A9C" w14:textId="77777777" w:rsidR="00623D25" w:rsidRDefault="00000000">
      <w:pPr>
        <w:pStyle w:val="a0"/>
        <w:spacing w:before="40" w:after="80"/>
        <w:ind w:firstLine="0"/>
        <w:rPr>
          <w:rFonts w:hint="eastAsia"/>
          <w:lang w:eastAsia="zh-CN"/>
        </w:rPr>
      </w:pPr>
      <w:r>
        <w:rPr>
          <w:lang w:eastAsia="zh-CN"/>
        </w:rPr>
        <w:t>关键词匹配商品名称：列出所有供应该商品的（供应商 × 商品）组合。</w:t>
      </w:r>
    </w:p>
    <w:p w14:paraId="672783BE" w14:textId="77777777" w:rsidR="00623D25" w:rsidRDefault="00000000">
      <w:pPr>
        <w:spacing w:after="160"/>
        <w:ind w:firstLine="420"/>
        <w:rPr>
          <w:rFonts w:hint="eastAsia"/>
        </w:rPr>
      </w:pPr>
      <w:proofErr w:type="spellStart"/>
      <w:r>
        <w:t>搜索调用</w:t>
      </w:r>
      <w:proofErr w:type="spellEnd"/>
      <w:r>
        <w:t xml:space="preserve"> A 组 </w:t>
      </w:r>
      <w:proofErr w:type="spellStart"/>
      <w:r>
        <w:rPr>
          <w:rFonts w:ascii="Consolas" w:hAnsi="Consolas"/>
          <w:color w:val="C4221F"/>
          <w:sz w:val="22"/>
        </w:rPr>
        <w:t>ISupplierService.SearchSupplierProductEntriesAsync</w:t>
      </w:r>
      <w:r>
        <w:t>。入团前校验</w:t>
      </w:r>
      <w:proofErr w:type="spellEnd"/>
      <w:r>
        <w:t xml:space="preserve"> </w:t>
      </w:r>
      <w:r>
        <w:rPr>
          <w:rFonts w:ascii="Consolas" w:hAnsi="Consolas"/>
          <w:color w:val="C4221F"/>
          <w:sz w:val="22"/>
        </w:rPr>
        <w:t>Inv_Goods.Status == ACTIVE</w:t>
      </w:r>
      <w:r>
        <w:t>，供应商已下架则不可入团。</w:t>
      </w:r>
    </w:p>
    <w:p w14:paraId="71F5FE64" w14:textId="77777777" w:rsidR="00623D25" w:rsidRDefault="00000000" w:rsidP="00423510">
      <w:pPr>
        <w:pStyle w:val="b63ee27f-4cf3-414c-9275-d88e3f90795e"/>
      </w:pPr>
      <w:r>
        <w:t>定价规则</w:t>
      </w:r>
    </w:p>
    <w:p w14:paraId="052D3187" w14:textId="77777777" w:rsidR="00623D25" w:rsidRDefault="00000000">
      <w:pPr>
        <w:spacing w:after="160"/>
        <w:ind w:firstLine="420"/>
        <w:rPr>
          <w:rFonts w:hint="eastAsia"/>
        </w:rPr>
      </w:pPr>
      <w:r>
        <w:t>团长售价须落在推荐价附近的安全区间，避免恶性低价或虚高：</w:t>
      </w:r>
    </w:p>
    <w:p w14:paraId="31D1AA70" w14:textId="77777777" w:rsidR="00623D25" w:rsidRDefault="00000000">
      <w:pPr>
        <w:spacing w:before="160" w:after="160"/>
        <w:jc w:val="center"/>
        <w:rPr>
          <w:rFonts w:hint="eastAsia"/>
        </w:rPr>
      </w:pPr>
      <w:r>
        <w:rPr>
          <w:rFonts w:ascii="微软雅黑" w:eastAsia="微软雅黑" w:hAnsi="微软雅黑"/>
          <w:i/>
          <w:color w:val="1F4E79"/>
        </w:rPr>
        <w:t>| 团长价 - 推荐价 | &lt; | 推荐价 - 供应商报价 |/ 2</w:t>
      </w:r>
    </w:p>
    <w:p w14:paraId="53844C79" w14:textId="77777777" w:rsidR="00623D25" w:rsidRDefault="00000000">
      <w:pPr>
        <w:spacing w:after="160"/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未填写时默认取推荐价。若推荐价等于报价（允许差为 0），则团长价必须等于推荐价。入团与事后改价共用同一规则，由 </w:t>
      </w:r>
      <w:proofErr w:type="spellStart"/>
      <w:r>
        <w:rPr>
          <w:rFonts w:ascii="Consolas" w:hAnsi="Consolas"/>
          <w:color w:val="C4221F"/>
          <w:sz w:val="22"/>
          <w:lang w:eastAsia="zh-CN"/>
        </w:rPr>
        <w:t>PromoterService.AddProductEntryAsync</w:t>
      </w:r>
      <w:proofErr w:type="spellEnd"/>
      <w:r>
        <w:rPr>
          <w:lang w:eastAsia="zh-CN"/>
        </w:rPr>
        <w:t xml:space="preserve"> / </w:t>
      </w:r>
      <w:proofErr w:type="spellStart"/>
      <w:r>
        <w:rPr>
          <w:rFonts w:ascii="Consolas" w:hAnsi="Consolas"/>
          <w:color w:val="C4221F"/>
          <w:sz w:val="22"/>
          <w:lang w:eastAsia="zh-CN"/>
        </w:rPr>
        <w:t>UpdateEntryPriceAsync</w:t>
      </w:r>
      <w:proofErr w:type="spellEnd"/>
      <w:r>
        <w:rPr>
          <w:lang w:eastAsia="zh-CN"/>
        </w:rPr>
        <w:t xml:space="preserve"> 校验。</w:t>
      </w:r>
    </w:p>
    <w:p w14:paraId="1576AA3B" w14:textId="77777777" w:rsidR="00623D25" w:rsidRDefault="00000000" w:rsidP="00423510">
      <w:pPr>
        <w:pStyle w:val="b63ee27f-4cf3-414c-9275-d88e3f90795e"/>
        <w:rPr>
          <w:lang w:eastAsia="zh-CN"/>
        </w:rPr>
      </w:pPr>
      <w:r>
        <w:rPr>
          <w:lang w:eastAsia="zh-CN"/>
        </w:rPr>
        <w:t>图文带货介绍</w:t>
      </w:r>
    </w:p>
    <w:p w14:paraId="046D5EF9" w14:textId="77777777" w:rsidR="00623D25" w:rsidRDefault="00000000">
      <w:pPr>
        <w:spacing w:after="160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入团时默认复制供应商商品文字。团长可在独立详情页用富文本编辑器撰写「推文」：标题 + 多段文字/图片。内容以 JSON 文件落在 </w:t>
      </w:r>
      <w:proofErr w:type="spellStart"/>
      <w:r>
        <w:rPr>
          <w:rFonts w:ascii="Consolas" w:hAnsi="Consolas"/>
          <w:color w:val="C4221F"/>
          <w:sz w:val="22"/>
          <w:lang w:eastAsia="zh-CN"/>
        </w:rPr>
        <w:t>wwwroot</w:t>
      </w:r>
      <w:proofErr w:type="spellEnd"/>
      <w:r>
        <w:rPr>
          <w:rFonts w:ascii="Consolas" w:hAnsi="Consolas"/>
          <w:color w:val="C4221F"/>
          <w:sz w:val="22"/>
          <w:lang w:eastAsia="zh-CN"/>
        </w:rPr>
        <w:t>/uploads/promoter-desc/</w:t>
      </w:r>
      <w:r>
        <w:rPr>
          <w:lang w:eastAsia="zh-CN"/>
        </w:rPr>
        <w:t xml:space="preserve">，数据库 </w:t>
      </w:r>
      <w:r>
        <w:rPr>
          <w:rFonts w:ascii="Consolas" w:hAnsi="Consolas"/>
          <w:color w:val="C4221F"/>
          <w:sz w:val="22"/>
          <w:lang w:eastAsia="zh-CN"/>
        </w:rPr>
        <w:t>PROMOTERDESC</w:t>
      </w:r>
      <w:r>
        <w:rPr>
          <w:lang w:eastAsia="zh-CN"/>
        </w:rPr>
        <w:t xml:space="preserve"> 只存相对路径。本地图片上传到 </w:t>
      </w:r>
      <w:proofErr w:type="spellStart"/>
      <w:r>
        <w:rPr>
          <w:rFonts w:ascii="Consolas" w:hAnsi="Consolas"/>
          <w:color w:val="C4221F"/>
          <w:sz w:val="22"/>
          <w:lang w:eastAsia="zh-CN"/>
        </w:rPr>
        <w:t>wwwroot</w:t>
      </w:r>
      <w:proofErr w:type="spellEnd"/>
      <w:r>
        <w:rPr>
          <w:rFonts w:ascii="Consolas" w:hAnsi="Consolas"/>
          <w:color w:val="C4221F"/>
          <w:sz w:val="22"/>
          <w:lang w:eastAsia="zh-CN"/>
        </w:rPr>
        <w:t>/uploads/promoter-</w:t>
      </w:r>
      <w:proofErr w:type="spellStart"/>
      <w:r>
        <w:rPr>
          <w:rFonts w:ascii="Consolas" w:hAnsi="Consolas"/>
          <w:color w:val="C4221F"/>
          <w:sz w:val="22"/>
          <w:lang w:eastAsia="zh-CN"/>
        </w:rPr>
        <w:t>img</w:t>
      </w:r>
      <w:proofErr w:type="spellEnd"/>
      <w:r>
        <w:rPr>
          <w:rFonts w:ascii="Consolas" w:hAnsi="Consolas"/>
          <w:color w:val="C4221F"/>
          <w:sz w:val="22"/>
          <w:lang w:eastAsia="zh-CN"/>
        </w:rPr>
        <w:t>/</w:t>
      </w:r>
      <w:r>
        <w:rPr>
          <w:lang w:eastAsia="zh-CN"/>
        </w:rPr>
        <w:t>（扩展名校验，单张不超过 5MB）。</w:t>
      </w:r>
    </w:p>
    <w:p w14:paraId="72E11925" w14:textId="77777777" w:rsidR="00623D25" w:rsidRDefault="00000000">
      <w:pPr>
        <w:spacing w:after="160"/>
        <w:ind w:firstLine="420"/>
        <w:rPr>
          <w:rFonts w:hint="eastAsia"/>
          <w:lang w:eastAsia="zh-CN"/>
        </w:rPr>
      </w:pPr>
      <w:r>
        <w:rPr>
          <w:lang w:eastAsia="zh-CN"/>
        </w:rPr>
        <w:t>消费者端展示优先级：团长图文介绍 → 若无则兜底供应商文字。供应商下架后，团长端列表仍可见并标注「已下架」，消费者端目录不再展示该条目。</w:t>
      </w:r>
    </w:p>
    <w:p w14:paraId="408EA477" w14:textId="77777777" w:rsidR="00623D25" w:rsidRDefault="00000000" w:rsidP="00423510">
      <w:pPr>
        <w:pStyle w:val="71e7dc79-1ff7-45e8-997d-0ebda3762b91"/>
      </w:pPr>
      <w:r>
        <w:t>3.4 消费者绑定（关注）</w:t>
      </w:r>
    </w:p>
    <w:p w14:paraId="3B48452B" w14:textId="77777777" w:rsidR="00623D25" w:rsidRDefault="00000000">
      <w:pPr>
        <w:spacing w:after="160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关注关系存于 </w:t>
      </w:r>
      <w:r>
        <w:rPr>
          <w:rFonts w:ascii="Consolas" w:hAnsi="Consolas"/>
          <w:color w:val="C4221F"/>
          <w:sz w:val="22"/>
          <w:lang w:eastAsia="zh-CN"/>
        </w:rPr>
        <w:t>CRM_PCR</w:t>
      </w:r>
      <w:r>
        <w:rPr>
          <w:lang w:eastAsia="zh-CN"/>
        </w:rPr>
        <w:t>，一对多：一名消费者可关注多名团长。</w:t>
      </w:r>
    </w:p>
    <w:p w14:paraId="5E925797" w14:textId="77777777" w:rsidR="00623D25" w:rsidRDefault="00000000">
      <w:pPr>
        <w:pStyle w:val="a0"/>
        <w:spacing w:before="40" w:after="80"/>
        <w:ind w:firstLine="0"/>
        <w:rPr>
          <w:rFonts w:hint="eastAsia"/>
        </w:rPr>
      </w:pPr>
      <w:proofErr w:type="spellStart"/>
      <w:r>
        <w:t>消费者端：</w:t>
      </w:r>
      <w:r>
        <w:rPr>
          <w:rFonts w:ascii="Consolas" w:hAnsi="Consolas"/>
          <w:color w:val="C4221F"/>
          <w:sz w:val="22"/>
        </w:rPr>
        <w:t>POST</w:t>
      </w:r>
      <w:proofErr w:type="spellEnd"/>
      <w:r>
        <w:rPr>
          <w:rFonts w:ascii="Consolas" w:hAnsi="Consolas"/>
          <w:color w:val="C4221F"/>
          <w:sz w:val="22"/>
        </w:rPr>
        <w:t>/DELETE /</w:t>
      </w:r>
      <w:proofErr w:type="spellStart"/>
      <w:r>
        <w:rPr>
          <w:rFonts w:ascii="Consolas" w:hAnsi="Consolas"/>
          <w:color w:val="C4221F"/>
          <w:sz w:val="22"/>
        </w:rPr>
        <w:t>api</w:t>
      </w:r>
      <w:proofErr w:type="spellEnd"/>
      <w:r>
        <w:rPr>
          <w:rFonts w:ascii="Consolas" w:hAnsi="Consolas"/>
          <w:color w:val="C4221F"/>
          <w:sz w:val="22"/>
        </w:rPr>
        <w:t>/customers/{</w:t>
      </w:r>
      <w:proofErr w:type="spellStart"/>
      <w:r>
        <w:rPr>
          <w:rFonts w:ascii="Consolas" w:hAnsi="Consolas"/>
          <w:color w:val="C4221F"/>
          <w:sz w:val="22"/>
        </w:rPr>
        <w:t>customerId</w:t>
      </w:r>
      <w:proofErr w:type="spellEnd"/>
      <w:r>
        <w:rPr>
          <w:rFonts w:ascii="Consolas" w:hAnsi="Consolas"/>
          <w:color w:val="C4221F"/>
          <w:sz w:val="22"/>
        </w:rPr>
        <w:t>}/following/{</w:t>
      </w:r>
      <w:proofErr w:type="spellStart"/>
      <w:r>
        <w:rPr>
          <w:rFonts w:ascii="Consolas" w:hAnsi="Consolas"/>
          <w:color w:val="C4221F"/>
          <w:sz w:val="22"/>
        </w:rPr>
        <w:t>promoterId</w:t>
      </w:r>
      <w:proofErr w:type="spellEnd"/>
      <w:r>
        <w:rPr>
          <w:rFonts w:ascii="Consolas" w:hAnsi="Consolas"/>
          <w:color w:val="C4221F"/>
          <w:sz w:val="22"/>
        </w:rPr>
        <w:t>}</w:t>
      </w:r>
      <w:r>
        <w:t>。</w:t>
      </w:r>
    </w:p>
    <w:p w14:paraId="2F3714F2" w14:textId="77777777" w:rsidR="00623D25" w:rsidRDefault="00000000">
      <w:pPr>
        <w:pStyle w:val="a0"/>
        <w:spacing w:before="40" w:after="80"/>
        <w:ind w:firstLine="0"/>
        <w:rPr>
          <w:rFonts w:hint="eastAsia"/>
          <w:lang w:eastAsia="zh-CN"/>
        </w:rPr>
      </w:pPr>
      <w:r>
        <w:rPr>
          <w:lang w:eastAsia="zh-CN"/>
        </w:rPr>
        <w:t>团长端：「我的消费者」页列出已绑定用户。</w:t>
      </w:r>
    </w:p>
    <w:p w14:paraId="6F2B60A0" w14:textId="77777777" w:rsidR="00623D25" w:rsidRDefault="00000000">
      <w:pPr>
        <w:pStyle w:val="a0"/>
        <w:spacing w:before="40" w:after="80"/>
        <w:ind w:firstLine="0"/>
        <w:rPr>
          <w:rFonts w:hint="eastAsia"/>
          <w:lang w:eastAsia="zh-CN"/>
        </w:rPr>
      </w:pPr>
      <w:r>
        <w:rPr>
          <w:lang w:eastAsia="zh-CN"/>
        </w:rPr>
        <w:t>下单时购物车按团长拆单，</w:t>
      </w:r>
      <w:proofErr w:type="spellStart"/>
      <w:r>
        <w:rPr>
          <w:rFonts w:ascii="Consolas" w:hAnsi="Consolas"/>
          <w:color w:val="C4221F"/>
          <w:sz w:val="22"/>
          <w:lang w:eastAsia="zh-CN"/>
        </w:rPr>
        <w:t>Biz_Orders.PromoterID</w:t>
      </w:r>
      <w:proofErr w:type="spellEnd"/>
      <w:r>
        <w:rPr>
          <w:lang w:eastAsia="zh-CN"/>
        </w:rPr>
        <w:t xml:space="preserve"> 记录归属团长，作为后续计佣依据。</w:t>
      </w:r>
    </w:p>
    <w:p w14:paraId="6E26DCB9" w14:textId="77777777" w:rsidR="00623D25" w:rsidRDefault="00000000" w:rsidP="00423510">
      <w:pPr>
        <w:pStyle w:val="71e7dc79-1ff7-45e8-997d-0ebda3762b91"/>
      </w:pPr>
      <w:r>
        <w:t>3.5 佣金结算</w:t>
      </w:r>
    </w:p>
    <w:p w14:paraId="63EE961F" w14:textId="77777777" w:rsidR="00623D25" w:rsidRDefault="00000000">
      <w:pPr>
        <w:spacing w:after="160"/>
        <w:ind w:firstLine="420"/>
        <w:rPr>
          <w:rFonts w:hint="eastAsia"/>
          <w:lang w:eastAsia="zh-CN"/>
        </w:rPr>
      </w:pPr>
      <w:r>
        <w:rPr>
          <w:lang w:eastAsia="zh-CN"/>
        </w:rPr>
        <w:t>佣金不在下单瞬间入账，而是与订单履约、退款窗口绑定，分为两段。</w:t>
      </w:r>
    </w:p>
    <w:p w14:paraId="53021946" w14:textId="77777777" w:rsidR="00623D25" w:rsidRDefault="00000000" w:rsidP="00423510">
      <w:pPr>
        <w:pStyle w:val="b63ee27f-4cf3-414c-9275-d88e3f90795e"/>
        <w:rPr>
          <w:lang w:eastAsia="zh-CN"/>
        </w:rPr>
      </w:pPr>
      <w:r>
        <w:rPr>
          <w:lang w:eastAsia="zh-CN"/>
        </w:rPr>
        <w:t>一段结算：订单完成后登记</w:t>
      </w:r>
    </w:p>
    <w:p w14:paraId="12906F7E" w14:textId="77777777" w:rsidR="00623D25" w:rsidRDefault="00000000">
      <w:pPr>
        <w:spacing w:after="160"/>
        <w:ind w:firstLine="420"/>
        <w:rPr>
          <w:rFonts w:hint="eastAsia"/>
        </w:rPr>
      </w:pPr>
      <w:proofErr w:type="spellStart"/>
      <w:r>
        <w:t>订单签收完成后，B</w:t>
      </w:r>
      <w:proofErr w:type="spellEnd"/>
      <w:r>
        <w:t xml:space="preserve"> 组 </w:t>
      </w:r>
      <w:proofErr w:type="spellStart"/>
      <w:r>
        <w:rPr>
          <w:rFonts w:ascii="Consolas" w:hAnsi="Consolas"/>
          <w:color w:val="C4221F"/>
          <w:sz w:val="22"/>
        </w:rPr>
        <w:t>OrderService</w:t>
      </w:r>
      <w:proofErr w:type="spellEnd"/>
      <w:r>
        <w:t xml:space="preserve"> </w:t>
      </w:r>
      <w:proofErr w:type="spellStart"/>
      <w:r>
        <w:t>调用</w:t>
      </w:r>
      <w:proofErr w:type="spellEnd"/>
      <w:r>
        <w:t xml:space="preserve"> </w:t>
      </w:r>
      <w:r>
        <w:rPr>
          <w:rFonts w:ascii="Consolas" w:hAnsi="Consolas"/>
          <w:color w:val="C4221F"/>
          <w:sz w:val="22"/>
        </w:rPr>
        <w:t>ICommissionService.RegisterCompletedOrderAsync</w:t>
      </w:r>
      <w:r>
        <w:t>：</w:t>
      </w:r>
    </w:p>
    <w:p w14:paraId="4A11FF2D" w14:textId="77777777" w:rsidR="00623D25" w:rsidRDefault="00000000" w:rsidP="00423510">
      <w:pPr>
        <w:pStyle w:val="a"/>
        <w:numPr>
          <w:ilvl w:val="0"/>
          <w:numId w:val="0"/>
        </w:numPr>
        <w:spacing w:before="40" w:after="80"/>
        <w:ind w:left="360"/>
        <w:rPr>
          <w:rFonts w:hint="eastAsia"/>
          <w:lang w:eastAsia="zh-CN"/>
        </w:rPr>
      </w:pPr>
      <w:r>
        <w:rPr>
          <w:lang w:eastAsia="zh-CN"/>
        </w:rPr>
        <w:t>累计销售额加上本单商品金额。</w:t>
      </w:r>
    </w:p>
    <w:p w14:paraId="2F774959" w14:textId="77777777" w:rsidR="00623D25" w:rsidRDefault="00000000" w:rsidP="00423510">
      <w:pPr>
        <w:pStyle w:val="a"/>
        <w:numPr>
          <w:ilvl w:val="0"/>
          <w:numId w:val="0"/>
        </w:numPr>
        <w:spacing w:before="40" w:after="80"/>
        <w:ind w:left="360"/>
        <w:rPr>
          <w:rFonts w:hint="eastAsia"/>
          <w:lang w:eastAsia="zh-CN"/>
        </w:rPr>
      </w:pPr>
      <w:r>
        <w:rPr>
          <w:lang w:eastAsia="zh-CN"/>
        </w:rPr>
        <w:t>按</w:t>
      </w:r>
      <w:r>
        <w:rPr>
          <w:rFonts w:ascii="黑体" w:eastAsia="黑体" w:hAnsi="黑体"/>
          <w:b/>
          <w:lang w:eastAsia="zh-CN"/>
        </w:rPr>
        <w:t>结算前</w:t>
      </w:r>
      <w:r>
        <w:rPr>
          <w:lang w:eastAsia="zh-CN"/>
        </w:rPr>
        <w:t>的基础佣金比例计算本单基础佣金：</w:t>
      </w:r>
    </w:p>
    <w:p w14:paraId="0E45B9AC" w14:textId="77777777" w:rsidR="00623D25" w:rsidRDefault="00000000">
      <w:pPr>
        <w:spacing w:after="160"/>
        <w:ind w:firstLine="420"/>
        <w:rPr>
          <w:rFonts w:hint="eastAsia"/>
        </w:rPr>
      </w:pPr>
      <w:proofErr w:type="spellStart"/>
      <w:r>
        <w:rPr>
          <w:rFonts w:ascii="Consolas" w:hAnsi="Consolas"/>
          <w:color w:val="C4221F"/>
          <w:sz w:val="22"/>
        </w:rPr>
        <w:t>CommBaseAmount</w:t>
      </w:r>
      <w:proofErr w:type="spellEnd"/>
      <w:r>
        <w:rPr>
          <w:rFonts w:ascii="Consolas" w:hAnsi="Consolas"/>
          <w:color w:val="C4221F"/>
          <w:sz w:val="22"/>
        </w:rPr>
        <w:t xml:space="preserve"> = </w:t>
      </w:r>
      <w:proofErr w:type="spellStart"/>
      <w:r>
        <w:rPr>
          <w:rFonts w:ascii="Consolas" w:hAnsi="Consolas"/>
          <w:color w:val="C4221F"/>
          <w:sz w:val="22"/>
        </w:rPr>
        <w:t>BaseCommissionRate</w:t>
      </w:r>
      <w:proofErr w:type="spellEnd"/>
      <w:r>
        <w:rPr>
          <w:rFonts w:ascii="Consolas" w:hAnsi="Consolas"/>
          <w:color w:val="C4221F"/>
          <w:sz w:val="22"/>
        </w:rPr>
        <w:t xml:space="preserve"> × </w:t>
      </w:r>
      <w:r>
        <w:rPr>
          <w:rFonts w:ascii="Consolas" w:hAnsi="Consolas"/>
          <w:color w:val="C4221F"/>
          <w:sz w:val="22"/>
        </w:rPr>
        <w:t>实付金额</w:t>
      </w:r>
      <w:r>
        <w:t>。</w:t>
      </w:r>
    </w:p>
    <w:p w14:paraId="23F0A2E6" w14:textId="77777777" w:rsidR="00623D25" w:rsidRDefault="00000000" w:rsidP="00423510">
      <w:pPr>
        <w:pStyle w:val="a"/>
        <w:numPr>
          <w:ilvl w:val="0"/>
          <w:numId w:val="0"/>
        </w:numPr>
        <w:spacing w:before="40" w:after="80"/>
        <w:ind w:left="360"/>
        <w:rPr>
          <w:rFonts w:hint="eastAsia"/>
          <w:lang w:eastAsia="zh-CN"/>
        </w:rPr>
      </w:pPr>
      <w:r>
        <w:rPr>
          <w:lang w:eastAsia="zh-CN"/>
        </w:rPr>
        <w:lastRenderedPageBreak/>
        <w:t>若累计销售额跨过等级阈值，更新下一单适用的佣金比例（本单仍用旧比例）。</w:t>
      </w:r>
    </w:p>
    <w:p w14:paraId="61A619DC" w14:textId="77777777" w:rsidR="00623D25" w:rsidRDefault="00000000" w:rsidP="00423510">
      <w:pPr>
        <w:pStyle w:val="a"/>
        <w:numPr>
          <w:ilvl w:val="0"/>
          <w:numId w:val="0"/>
        </w:numPr>
        <w:spacing w:before="40" w:after="80"/>
        <w:ind w:left="360"/>
        <w:rPr>
          <w:rFonts w:hint="eastAsia"/>
          <w:lang w:eastAsia="zh-CN"/>
        </w:rPr>
      </w:pPr>
      <w:r>
        <w:rPr>
          <w:lang w:eastAsia="zh-CN"/>
        </w:rPr>
        <w:t>阶梯奖励：累计销售额每跨过一档发放对应奖金，一单跨多档可叠加。</w:t>
      </w:r>
    </w:p>
    <w:p w14:paraId="3C3AF1A0" w14:textId="77777777" w:rsidR="00623D25" w:rsidRDefault="00000000" w:rsidP="00423510">
      <w:pPr>
        <w:pStyle w:val="a"/>
        <w:numPr>
          <w:ilvl w:val="0"/>
          <w:numId w:val="0"/>
        </w:numPr>
        <w:spacing w:before="40" w:after="80"/>
        <w:ind w:left="360"/>
        <w:rPr>
          <w:rFonts w:hint="eastAsia"/>
        </w:rPr>
      </w:pPr>
      <w:proofErr w:type="spellStart"/>
      <w:r>
        <w:t>总佣金写入团长</w:t>
      </w:r>
      <w:proofErr w:type="spellEnd"/>
      <w:r>
        <w:t xml:space="preserve"> </w:t>
      </w:r>
      <w:proofErr w:type="spellStart"/>
      <w:r>
        <w:rPr>
          <w:rFonts w:ascii="黑体" w:eastAsia="黑体" w:hAnsi="黑体"/>
          <w:b/>
        </w:rPr>
        <w:t>待结算余额</w:t>
      </w:r>
      <w:proofErr w:type="spellEnd"/>
      <w:r>
        <w:t xml:space="preserve"> </w:t>
      </w:r>
      <w:proofErr w:type="spellStart"/>
      <w:r>
        <w:rPr>
          <w:rFonts w:ascii="Consolas" w:hAnsi="Consolas"/>
          <w:color w:val="C4221F"/>
          <w:sz w:val="22"/>
        </w:rPr>
        <w:t>PendingBalance</w:t>
      </w:r>
      <w:r>
        <w:t>，并插入</w:t>
      </w:r>
      <w:proofErr w:type="spellEnd"/>
      <w:r>
        <w:t xml:space="preserve"> </w:t>
      </w:r>
      <w:proofErr w:type="spellStart"/>
      <w:r>
        <w:rPr>
          <w:rFonts w:ascii="Consolas" w:hAnsi="Consolas"/>
          <w:color w:val="C4221F"/>
          <w:sz w:val="22"/>
        </w:rPr>
        <w:t>FIN_PROCOMRECORDS</w:t>
      </w:r>
      <w:r>
        <w:t>，状态</w:t>
      </w:r>
      <w:proofErr w:type="spellEnd"/>
      <w:r>
        <w:t xml:space="preserve"> </w:t>
      </w:r>
      <w:r>
        <w:rPr>
          <w:rFonts w:ascii="Consolas" w:hAnsi="Consolas"/>
          <w:color w:val="C4221F"/>
          <w:sz w:val="22"/>
        </w:rPr>
        <w:t>Pending</w:t>
      </w:r>
      <w:r>
        <w:t xml:space="preserve">，预计结算日 = 签收日 + </w:t>
      </w:r>
      <w:r>
        <w:rPr>
          <w:rFonts w:ascii="黑体" w:eastAsia="黑体" w:hAnsi="黑体"/>
          <w:b/>
        </w:rPr>
        <w:t>14 天</w:t>
      </w:r>
      <w:r>
        <w:t>。</w:t>
      </w:r>
    </w:p>
    <w:p w14:paraId="3C5465C3" w14:textId="77777777" w:rsidR="00623D25" w:rsidRDefault="00000000">
      <w:pPr>
        <w:spacing w:after="160"/>
        <w:ind w:firstLine="420"/>
        <w:rPr>
          <w:rFonts w:hint="eastAsia"/>
          <w:lang w:eastAsia="zh-CN"/>
        </w:rPr>
      </w:pPr>
      <w:r>
        <w:rPr>
          <w:lang w:eastAsia="zh-CN"/>
        </w:rPr>
        <w:t>等级与比例（与累计销售额挂钩）：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623D25" w14:paraId="3ED0B0F7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6E3F8"/>
          </w:tcPr>
          <w:p w14:paraId="0CD0AD21" w14:textId="77777777" w:rsidR="00623D25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color w:val="1F4E79"/>
                <w:sz w:val="21"/>
              </w:rPr>
              <w:t>等级</w:t>
            </w:r>
            <w:proofErr w:type="spellEnd"/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6E3F8"/>
          </w:tcPr>
          <w:p w14:paraId="3C8E82CF" w14:textId="77777777" w:rsidR="00623D2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1F4E79"/>
                <w:sz w:val="21"/>
              </w:rPr>
              <w:t>累计销售额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6E3F8"/>
          </w:tcPr>
          <w:p w14:paraId="423D2567" w14:textId="77777777" w:rsidR="00623D2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1F4E79"/>
                <w:sz w:val="21"/>
              </w:rPr>
              <w:t>基础佣金比例</w:t>
            </w:r>
          </w:p>
        </w:tc>
      </w:tr>
      <w:tr w:rsidR="00623D25" w14:paraId="47049AD3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6721D7AF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青铜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185C3A41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&amp;lt; 1,000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253395C0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3%</w:t>
            </w:r>
          </w:p>
        </w:tc>
      </w:tr>
      <w:tr w:rsidR="00623D25" w14:paraId="7E6A48FF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16B473B6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白银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23C7C58A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≥ 1,000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41F2105B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4%</w:t>
            </w:r>
          </w:p>
        </w:tc>
      </w:tr>
      <w:tr w:rsidR="00623D25" w14:paraId="3DAEB511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4E7F6BF3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黄金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095D394C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≥ 3,000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586BE14A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5%</w:t>
            </w:r>
          </w:p>
        </w:tc>
      </w:tr>
      <w:tr w:rsidR="00623D25" w14:paraId="390AE3C4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72651734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钻石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2B38116A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≥ 5,000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2100DC29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8%</w:t>
            </w:r>
          </w:p>
        </w:tc>
      </w:tr>
    </w:tbl>
    <w:p w14:paraId="71D0ABFE" w14:textId="77777777" w:rsidR="00623D25" w:rsidRDefault="00623D25">
      <w:pPr>
        <w:rPr>
          <w:rFonts w:hint="eastAsia"/>
        </w:rPr>
      </w:pPr>
    </w:p>
    <w:p w14:paraId="6D632EA6" w14:textId="77777777" w:rsidR="00623D25" w:rsidRDefault="00000000">
      <w:pPr>
        <w:spacing w:after="160"/>
        <w:ind w:firstLine="420"/>
        <w:rPr>
          <w:rFonts w:hint="eastAsia"/>
          <w:lang w:eastAsia="zh-CN"/>
        </w:rPr>
      </w:pPr>
      <w:r>
        <w:rPr>
          <w:lang w:eastAsia="zh-CN"/>
        </w:rPr>
        <w:t>阶梯奖励（部分档位）：跨过 1,000/2,000 各奖 50；3,000/4,000 各奖 150；5,000 奖 750；其后 6,000–10,000 另有对应档位。退款导致销售额跌破档位时，按同一张表对称撤销奖励。</w:t>
      </w:r>
    </w:p>
    <w:p w14:paraId="11018E6B" w14:textId="77777777" w:rsidR="00623D25" w:rsidRDefault="00000000" w:rsidP="00423510">
      <w:pPr>
        <w:pStyle w:val="b63ee27f-4cf3-414c-9275-d88e3f90795e"/>
        <w:rPr>
          <w:lang w:eastAsia="zh-CN"/>
        </w:rPr>
      </w:pPr>
      <w:r>
        <w:rPr>
          <w:lang w:eastAsia="zh-CN"/>
        </w:rPr>
        <w:t>二段结算：过退款期后激活</w:t>
      </w:r>
    </w:p>
    <w:p w14:paraId="03C158F2" w14:textId="77777777" w:rsidR="00623D25" w:rsidRDefault="00000000">
      <w:pPr>
        <w:spacing w:after="160"/>
        <w:ind w:firstLine="420"/>
        <w:rPr>
          <w:rFonts w:hint="eastAsia"/>
        </w:rPr>
      </w:pPr>
      <w:proofErr w:type="spellStart"/>
      <w:r>
        <w:t>后台托管服务</w:t>
      </w:r>
      <w:proofErr w:type="spellEnd"/>
      <w:r>
        <w:t xml:space="preserve"> </w:t>
      </w:r>
      <w:proofErr w:type="spellStart"/>
      <w:r>
        <w:rPr>
          <w:rFonts w:ascii="Consolas" w:hAnsi="Consolas"/>
          <w:color w:val="C4221F"/>
          <w:sz w:val="22"/>
        </w:rPr>
        <w:t>GroupC_CommissionSettlementWorker</w:t>
      </w:r>
      <w:proofErr w:type="spellEnd"/>
      <w:r>
        <w:t xml:space="preserve"> </w:t>
      </w:r>
      <w:proofErr w:type="spellStart"/>
      <w:r>
        <w:t>每小时扫描到期且仍为</w:t>
      </w:r>
      <w:proofErr w:type="spellEnd"/>
      <w:r>
        <w:t xml:space="preserve"> </w:t>
      </w:r>
      <w:r>
        <w:rPr>
          <w:rFonts w:ascii="Consolas" w:hAnsi="Consolas"/>
          <w:color w:val="C4221F"/>
          <w:sz w:val="22"/>
        </w:rPr>
        <w:t>Pending</w:t>
      </w:r>
      <w:r>
        <w:t xml:space="preserve"> 的佣金记录，调用 </w:t>
      </w:r>
      <w:r>
        <w:rPr>
          <w:rFonts w:ascii="Consolas" w:hAnsi="Consolas"/>
          <w:color w:val="C4221F"/>
          <w:sz w:val="22"/>
        </w:rPr>
        <w:t>ActivatePromoterMoney</w:t>
      </w:r>
      <w:r>
        <w:t xml:space="preserve">：待结算余额转入 </w:t>
      </w:r>
      <w:r>
        <w:rPr>
          <w:rFonts w:ascii="黑体" w:eastAsia="黑体" w:hAnsi="黑体"/>
          <w:b/>
        </w:rPr>
        <w:t>可提现余额</w:t>
      </w:r>
      <w:r>
        <w:t xml:space="preserve"> </w:t>
      </w:r>
      <w:r>
        <w:rPr>
          <w:rFonts w:ascii="Consolas" w:hAnsi="Consolas"/>
          <w:color w:val="C4221F"/>
          <w:sz w:val="22"/>
        </w:rPr>
        <w:t>CurrentBalance</w:t>
      </w:r>
      <w:r>
        <w:t>。</w:t>
      </w:r>
    </w:p>
    <w:p w14:paraId="2B7DE6A0" w14:textId="77777777" w:rsidR="00623D25" w:rsidRDefault="00000000" w:rsidP="00423510">
      <w:pPr>
        <w:pStyle w:val="b63ee27f-4cf3-414c-9275-d88e3f90795e"/>
      </w:pPr>
      <w:r>
        <w:t>退款回滚</w:t>
      </w:r>
    </w:p>
    <w:p w14:paraId="18055022" w14:textId="77777777" w:rsidR="00623D25" w:rsidRDefault="00000000">
      <w:pPr>
        <w:spacing w:after="160"/>
        <w:ind w:firstLine="420"/>
        <w:rPr>
          <w:rFonts w:hint="eastAsia"/>
          <w:lang w:eastAsia="zh-CN"/>
        </w:rPr>
      </w:pPr>
      <w:proofErr w:type="spellStart"/>
      <w:r>
        <w:t>财务管理员通过退款后，</w:t>
      </w:r>
      <w:r>
        <w:rPr>
          <w:rFonts w:ascii="Consolas" w:hAnsi="Consolas"/>
          <w:color w:val="C4221F"/>
          <w:sz w:val="22"/>
        </w:rPr>
        <w:t>RefundService</w:t>
      </w:r>
      <w:proofErr w:type="spellEnd"/>
      <w:r>
        <w:t xml:space="preserve"> </w:t>
      </w:r>
      <w:proofErr w:type="spellStart"/>
      <w:r>
        <w:t>按退款比例回滚基础佣金，并按销售额跌档撤销阶梯奖励，同时回退等级佣金比例</w:t>
      </w:r>
      <w:proofErr w:type="spellEnd"/>
      <w:r>
        <w:t>。</w:t>
      </w:r>
      <w:r>
        <w:rPr>
          <w:lang w:eastAsia="zh-CN"/>
        </w:rPr>
        <w:t>保证「发放」与「撤销」使用同一政策表。</w:t>
      </w:r>
    </w:p>
    <w:p w14:paraId="1EDFF12F" w14:textId="77777777" w:rsidR="00623D25" w:rsidRDefault="00000000" w:rsidP="00423510">
      <w:pPr>
        <w:pStyle w:val="71e7dc79-1ff7-45e8-997d-0ebda3762b91"/>
      </w:pPr>
      <w:r>
        <w:t xml:space="preserve">3.6 </w:t>
      </w:r>
      <w:proofErr w:type="spellStart"/>
      <w:r>
        <w:t>提现</w:t>
      </w:r>
      <w:proofErr w:type="spellEnd"/>
    </w:p>
    <w:p w14:paraId="103460D5" w14:textId="77777777" w:rsidR="00623D25" w:rsidRDefault="00000000">
      <w:pPr>
        <w:spacing w:after="160"/>
        <w:ind w:firstLine="420"/>
        <w:rPr>
          <w:rFonts w:hint="eastAsia"/>
        </w:rPr>
      </w:pPr>
      <w:r>
        <w:t xml:space="preserve">团长须先绑定微信 / 支付宝 / 银行卡之一，账户格式由 </w:t>
      </w:r>
      <w:r>
        <w:rPr>
          <w:rFonts w:ascii="Consolas" w:hAnsi="Consolas"/>
          <w:color w:val="C4221F"/>
          <w:sz w:val="22"/>
        </w:rPr>
        <w:t>PromoterPayAccounts</w:t>
      </w:r>
      <w:r>
        <w:t xml:space="preserve"> 校验。申请规则：</w:t>
      </w:r>
    </w:p>
    <w:p w14:paraId="44738D2A" w14:textId="77777777" w:rsidR="00623D25" w:rsidRDefault="00000000">
      <w:pPr>
        <w:pStyle w:val="a0"/>
        <w:spacing w:before="40" w:after="80"/>
        <w:ind w:firstLine="0"/>
        <w:rPr>
          <w:rFonts w:hint="eastAsia"/>
          <w:lang w:eastAsia="zh-CN"/>
        </w:rPr>
      </w:pPr>
      <w:r>
        <w:rPr>
          <w:lang w:eastAsia="zh-CN"/>
        </w:rPr>
        <w:t>金额 &amp;</w:t>
      </w:r>
      <w:proofErr w:type="spellStart"/>
      <w:r>
        <w:rPr>
          <w:lang w:eastAsia="zh-CN"/>
        </w:rPr>
        <w:t>gt</w:t>
      </w:r>
      <w:proofErr w:type="spellEnd"/>
      <w:r>
        <w:rPr>
          <w:lang w:eastAsia="zh-CN"/>
        </w:rPr>
        <w:t>; 0，且不超过可提现余额。</w:t>
      </w:r>
    </w:p>
    <w:p w14:paraId="1FFB7088" w14:textId="77777777" w:rsidR="00623D25" w:rsidRDefault="00000000">
      <w:pPr>
        <w:pStyle w:val="a0"/>
        <w:spacing w:before="40" w:after="80"/>
        <w:ind w:firstLine="0"/>
        <w:rPr>
          <w:rFonts w:hint="eastAsia"/>
        </w:rPr>
      </w:pPr>
      <w:proofErr w:type="spellStart"/>
      <w:r>
        <w:t>同一时刻只允许一笔</w:t>
      </w:r>
      <w:proofErr w:type="spellEnd"/>
      <w:r>
        <w:t xml:space="preserve"> </w:t>
      </w:r>
      <w:r>
        <w:rPr>
          <w:rFonts w:ascii="Consolas" w:hAnsi="Consolas"/>
          <w:color w:val="C4221F"/>
          <w:sz w:val="22"/>
        </w:rPr>
        <w:t>Pending</w:t>
      </w:r>
      <w:r>
        <w:t xml:space="preserve"> </w:t>
      </w:r>
      <w:proofErr w:type="spellStart"/>
      <w:r>
        <w:t>提现</w:t>
      </w:r>
      <w:proofErr w:type="spellEnd"/>
      <w:r>
        <w:t>。</w:t>
      </w:r>
    </w:p>
    <w:p w14:paraId="0C18D6F1" w14:textId="77777777" w:rsidR="00623D25" w:rsidRDefault="00000000">
      <w:pPr>
        <w:pStyle w:val="a0"/>
        <w:spacing w:before="40" w:after="80"/>
        <w:ind w:firstLine="0"/>
        <w:rPr>
          <w:rFonts w:hint="eastAsia"/>
          <w:lang w:eastAsia="zh-CN"/>
        </w:rPr>
      </w:pPr>
      <w:r>
        <w:rPr>
          <w:lang w:eastAsia="zh-CN"/>
        </w:rPr>
        <w:lastRenderedPageBreak/>
        <w:t>申请成功：可提现余额减少，</w:t>
      </w:r>
      <w:r>
        <w:rPr>
          <w:rFonts w:ascii="黑体" w:eastAsia="黑体" w:hAnsi="黑体"/>
          <w:b/>
          <w:lang w:eastAsia="zh-CN"/>
        </w:rPr>
        <w:t>冻结金额</w:t>
      </w:r>
      <w:r>
        <w:rPr>
          <w:lang w:eastAsia="zh-CN"/>
        </w:rPr>
        <w:t>增加，写入提现记录。</w:t>
      </w:r>
    </w:p>
    <w:p w14:paraId="2FFAA49B" w14:textId="77777777" w:rsidR="00623D25" w:rsidRDefault="00000000">
      <w:pPr>
        <w:spacing w:after="160"/>
        <w:ind w:firstLine="420"/>
        <w:rPr>
          <w:rFonts w:hint="eastAsia"/>
        </w:rPr>
      </w:pPr>
      <w:proofErr w:type="spellStart"/>
      <w:r>
        <w:t>财务管理员审核</w:t>
      </w:r>
      <w:proofErr w:type="spellEnd"/>
      <w:r>
        <w:t>：</w:t>
      </w:r>
    </w:p>
    <w:p w14:paraId="3D89ABF8" w14:textId="77777777" w:rsidR="00623D25" w:rsidRDefault="00000000">
      <w:pPr>
        <w:pStyle w:val="a0"/>
        <w:spacing w:before="40" w:after="80"/>
        <w:ind w:firstLine="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通过</w:t>
      </w:r>
      <w:r>
        <w:rPr>
          <w:lang w:eastAsia="zh-CN"/>
        </w:rPr>
        <w:t xml:space="preserve">：冻结金额扣除，记录打款时间，状态 </w:t>
      </w:r>
      <w:r>
        <w:rPr>
          <w:rFonts w:ascii="Consolas" w:hAnsi="Consolas"/>
          <w:color w:val="C4221F"/>
          <w:sz w:val="22"/>
          <w:lang w:eastAsia="zh-CN"/>
        </w:rPr>
        <w:t>Approved</w:t>
      </w:r>
      <w:r>
        <w:rPr>
          <w:lang w:eastAsia="zh-CN"/>
        </w:rPr>
        <w:t>。</w:t>
      </w:r>
    </w:p>
    <w:p w14:paraId="659724E1" w14:textId="77777777" w:rsidR="00623D25" w:rsidRDefault="00000000">
      <w:pPr>
        <w:pStyle w:val="a0"/>
        <w:spacing w:before="40" w:after="80"/>
        <w:ind w:firstLine="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驳回</w:t>
      </w:r>
      <w:r>
        <w:rPr>
          <w:lang w:eastAsia="zh-CN"/>
        </w:rPr>
        <w:t xml:space="preserve">：必须填写原因；冻结金额解冻并退回可提现余额，状态 </w:t>
      </w:r>
      <w:r>
        <w:rPr>
          <w:rFonts w:ascii="Consolas" w:hAnsi="Consolas"/>
          <w:color w:val="C4221F"/>
          <w:sz w:val="22"/>
          <w:lang w:eastAsia="zh-CN"/>
        </w:rPr>
        <w:t>Rejected</w:t>
      </w:r>
      <w:r>
        <w:rPr>
          <w:lang w:eastAsia="zh-CN"/>
        </w:rPr>
        <w:t>。</w:t>
      </w:r>
    </w:p>
    <w:p w14:paraId="726EB921" w14:textId="77777777" w:rsidR="00623D25" w:rsidRDefault="00000000" w:rsidP="00423510">
      <w:pPr>
        <w:pStyle w:val="71e7dc79-1ff7-45e8-997d-0ebda3762b91"/>
      </w:pPr>
      <w:r>
        <w:t xml:space="preserve">3.7 </w:t>
      </w:r>
      <w:proofErr w:type="spellStart"/>
      <w:r>
        <w:t>团长前端设计</w:t>
      </w:r>
      <w:proofErr w:type="spellEnd"/>
    </w:p>
    <w:p w14:paraId="1CC12EB0" w14:textId="77777777" w:rsidR="00623D25" w:rsidRDefault="00000000">
      <w:pPr>
        <w:spacing w:after="160"/>
        <w:ind w:firstLine="420"/>
        <w:rPr>
          <w:rFonts w:hint="eastAsia"/>
        </w:rPr>
      </w:pPr>
      <w:r>
        <w:t xml:space="preserve">技术栈：Razor Views + Bootstrap 5 + </w:t>
      </w:r>
      <w:r>
        <w:rPr>
          <w:rFonts w:ascii="Consolas" w:hAnsi="Consolas"/>
          <w:color w:val="C4221F"/>
          <w:sz w:val="22"/>
        </w:rPr>
        <w:t>promoter-portal.css</w:t>
      </w:r>
      <w:r>
        <w:t xml:space="preserve">。统一布局 </w:t>
      </w:r>
      <w:r>
        <w:rPr>
          <w:rFonts w:ascii="Consolas" w:hAnsi="Consolas"/>
          <w:color w:val="C4221F"/>
          <w:sz w:val="22"/>
        </w:rPr>
        <w:t>_PromoterLayout.cshtml</w:t>
      </w:r>
      <w:r>
        <w:t xml:space="preserve">：左侧固定侧栏 + 右侧主内容。侧栏底部 </w:t>
      </w:r>
      <w:r>
        <w:rPr>
          <w:rFonts w:ascii="Consolas" w:hAnsi="Consolas"/>
          <w:color w:val="C4221F"/>
          <w:sz w:val="22"/>
        </w:rPr>
        <w:t>PromoterSidebar</w:t>
      </w:r>
      <w:r>
        <w:t xml:space="preserve"> 组件展示当前团长姓名与退出入口。</w:t>
      </w:r>
    </w:p>
    <w:p w14:paraId="3A28C79E" w14:textId="77777777" w:rsidR="00623D25" w:rsidRDefault="00000000" w:rsidP="00423510">
      <w:pPr>
        <w:pStyle w:val="b63ee27f-4cf3-414c-9275-d88e3f90795e"/>
      </w:pPr>
      <w:r>
        <w:t>信息架构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81"/>
        <w:gridCol w:w="3350"/>
        <w:gridCol w:w="2597"/>
      </w:tblGrid>
      <w:tr w:rsidR="00623D25" w14:paraId="37D63362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6E3F8"/>
          </w:tcPr>
          <w:p w14:paraId="497EBC49" w14:textId="77777777" w:rsidR="00623D2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1F4E79"/>
                <w:sz w:val="21"/>
              </w:rPr>
              <w:t>菜单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6E3F8"/>
          </w:tcPr>
          <w:p w14:paraId="1E0A05BA" w14:textId="77777777" w:rsidR="00623D2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1F4E79"/>
                <w:sz w:val="21"/>
              </w:rPr>
              <w:t>路由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6E3F8"/>
          </w:tcPr>
          <w:p w14:paraId="018A75CF" w14:textId="77777777" w:rsidR="00623D2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1F4E79"/>
                <w:sz w:val="21"/>
              </w:rPr>
              <w:t>页面职责</w:t>
            </w:r>
          </w:p>
        </w:tc>
      </w:tr>
      <w:tr w:rsidR="00623D25" w14:paraId="66DC9E36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2F7DFE63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工作台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0F94DB5C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/Promoters/Dashboard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5CAFFF29" w14:textId="77777777" w:rsidR="00623D25" w:rsidRDefault="00000000">
            <w:pPr>
              <w:spacing w:before="40" w:after="40"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欢迎横幅、等级与佣金比例、可提现/待结算/冻结/累计销售额、本月佣金、已上架商品与团内消费者速览、进行中提现提醒</w:t>
            </w:r>
          </w:p>
        </w:tc>
      </w:tr>
      <w:tr w:rsidR="00623D25" w14:paraId="5D7F72D7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38AE610C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proofErr w:type="spellStart"/>
            <w:r>
              <w:rPr>
                <w:sz w:val="21"/>
              </w:rPr>
              <w:t>业绩概览</w:t>
            </w:r>
            <w:proofErr w:type="spellEnd"/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14CDE4A0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/Promoters/Performance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39C88ABE" w14:textId="77777777" w:rsidR="00623D25" w:rsidRDefault="00000000">
            <w:pPr>
              <w:spacing w:before="40" w:after="40"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等级进度条、下一档阈值与奖励、里程碑列表</w:t>
            </w:r>
          </w:p>
        </w:tc>
      </w:tr>
      <w:tr w:rsidR="00623D25" w14:paraId="4C96AAE7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7D657772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proofErr w:type="spellStart"/>
            <w:r>
              <w:rPr>
                <w:sz w:val="21"/>
              </w:rPr>
              <w:t>佣金明细</w:t>
            </w:r>
            <w:proofErr w:type="spellEnd"/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38A44C59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/Promoters/Commissions?status=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1211B698" w14:textId="77777777" w:rsidR="00623D25" w:rsidRDefault="00000000">
            <w:pPr>
              <w:spacing w:before="40" w:after="40"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按待结算/已结算/已退款筛选，展示基础佣金、奖励佣金、退款冲抵</w:t>
            </w:r>
          </w:p>
        </w:tc>
      </w:tr>
      <w:tr w:rsidR="00623D25" w14:paraId="28A304B0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4B2736E9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proofErr w:type="spellStart"/>
            <w:r>
              <w:rPr>
                <w:sz w:val="21"/>
              </w:rPr>
              <w:t>提现管理</w:t>
            </w:r>
            <w:proofErr w:type="spellEnd"/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3A725E10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/Promoters/Withdrawals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508F6859" w14:textId="77777777" w:rsidR="00623D25" w:rsidRDefault="00000000">
            <w:pPr>
              <w:spacing w:before="40" w:after="40"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绑定收款账户、申请提现、历史记录与审核状态</w:t>
            </w:r>
          </w:p>
        </w:tc>
      </w:tr>
      <w:tr w:rsidR="00623D25" w14:paraId="6DA71D3D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10F78C10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proofErr w:type="spellStart"/>
            <w:r>
              <w:rPr>
                <w:sz w:val="21"/>
              </w:rPr>
              <w:t>个人资料</w:t>
            </w:r>
            <w:proofErr w:type="spellEnd"/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03C4F72A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/Promoters/Profile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364AC653" w14:textId="77777777" w:rsidR="00623D25" w:rsidRDefault="00000000">
            <w:pPr>
              <w:spacing w:before="40" w:after="40"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邀请码、佣金比例、预置头像更换、收款账户绑定</w:t>
            </w:r>
          </w:p>
        </w:tc>
      </w:tr>
      <w:tr w:rsidR="00623D25" w14:paraId="6C1A4A39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3F19AB1D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proofErr w:type="spellStart"/>
            <w:r>
              <w:rPr>
                <w:sz w:val="21"/>
              </w:rPr>
              <w:t>商品上架</w:t>
            </w:r>
            <w:proofErr w:type="spellEnd"/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56C65E69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/Promoters/ProductListing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1320CB0C" w14:textId="77777777" w:rsidR="00623D25" w:rsidRDefault="00000000">
            <w:pPr>
              <w:spacing w:before="40" w:after="40"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搜索货盘、入团/出团、已上架列表</w:t>
            </w:r>
          </w:p>
        </w:tc>
      </w:tr>
      <w:tr w:rsidR="00623D25" w14:paraId="12D66948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479E55C2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proofErr w:type="spellStart"/>
            <w:r>
              <w:rPr>
                <w:sz w:val="21"/>
              </w:rPr>
              <w:t>商品详情</w:t>
            </w:r>
            <w:proofErr w:type="spellEnd"/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204CC06E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/Promoters/EntryDetail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3B7F0458" w14:textId="77777777" w:rsidR="00623D25" w:rsidRDefault="00000000">
            <w:pPr>
              <w:spacing w:before="40" w:after="40"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独立详情页：定价、图文编辑器、供应商图库</w:t>
            </w:r>
          </w:p>
        </w:tc>
      </w:tr>
      <w:tr w:rsidR="00623D25" w14:paraId="3F48CA97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4691A34E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proofErr w:type="spellStart"/>
            <w:r>
              <w:rPr>
                <w:sz w:val="21"/>
              </w:rPr>
              <w:t>我的消费者</w:t>
            </w:r>
            <w:proofErr w:type="spellEnd"/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5C32D15C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/Promoters/BoundConsumers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24969116" w14:textId="77777777" w:rsidR="00623D25" w:rsidRDefault="00000000">
            <w:pPr>
              <w:spacing w:before="40" w:after="40"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关注本团的消费者列表</w:t>
            </w:r>
          </w:p>
        </w:tc>
      </w:tr>
    </w:tbl>
    <w:p w14:paraId="6690D546" w14:textId="77777777" w:rsidR="00623D25" w:rsidRDefault="00623D25">
      <w:pPr>
        <w:rPr>
          <w:rFonts w:hint="eastAsia"/>
          <w:lang w:eastAsia="zh-CN"/>
        </w:rPr>
      </w:pPr>
    </w:p>
    <w:p w14:paraId="5D52D723" w14:textId="77777777" w:rsidR="00623D25" w:rsidRDefault="00000000" w:rsidP="00423510">
      <w:pPr>
        <w:pStyle w:val="b63ee27f-4cf3-414c-9275-d88e3f90795e"/>
      </w:pPr>
      <w:proofErr w:type="spellStart"/>
      <w:r>
        <w:lastRenderedPageBreak/>
        <w:t>交互与视觉要点</w:t>
      </w:r>
      <w:proofErr w:type="spellEnd"/>
    </w:p>
    <w:p w14:paraId="4E144B75" w14:textId="77777777" w:rsidR="00623D25" w:rsidRDefault="00000000">
      <w:pPr>
        <w:pStyle w:val="a0"/>
        <w:spacing w:before="40" w:after="80"/>
        <w:ind w:firstLine="0"/>
        <w:rPr>
          <w:rFonts w:hint="eastAsia"/>
        </w:rPr>
      </w:pPr>
      <w:r>
        <w:t xml:space="preserve">工作台采用「欢迎横幅 + 指标卡片网格 + 内容卡片」结构，与管理后台共用同一套 portal 视觉，通过 </w:t>
      </w:r>
      <w:r>
        <w:rPr>
          <w:rFonts w:ascii="Consolas" w:hAnsi="Consolas"/>
          <w:color w:val="C4221F"/>
          <w:sz w:val="22"/>
        </w:rPr>
        <w:t>role-promoter</w:t>
      </w:r>
      <w:r>
        <w:t xml:space="preserve"> / </w:t>
      </w:r>
      <w:r>
        <w:rPr>
          <w:rFonts w:ascii="Consolas" w:hAnsi="Consolas"/>
          <w:color w:val="C4221F"/>
          <w:sz w:val="22"/>
        </w:rPr>
        <w:t>role-admin</w:t>
      </w:r>
      <w:r>
        <w:t xml:space="preserve"> 区分主题色。</w:t>
      </w:r>
    </w:p>
    <w:p w14:paraId="7B9F9700" w14:textId="77777777" w:rsidR="00623D25" w:rsidRDefault="00000000">
      <w:pPr>
        <w:pStyle w:val="a0"/>
        <w:spacing w:before="40" w:after="80"/>
        <w:ind w:firstLine="0"/>
        <w:rPr>
          <w:rFonts w:hint="eastAsia"/>
        </w:rPr>
      </w:pPr>
      <w:r>
        <w:t xml:space="preserve">写操作使用 Anti-Forgery Token；成功/失败以 TempData + </w:t>
      </w:r>
      <w:r>
        <w:rPr>
          <w:rFonts w:ascii="Consolas" w:hAnsi="Consolas"/>
          <w:color w:val="C4221F"/>
          <w:sz w:val="22"/>
        </w:rPr>
        <w:t>_Alerts</w:t>
      </w:r>
      <w:r>
        <w:t xml:space="preserve"> 部分视图提示。</w:t>
      </w:r>
    </w:p>
    <w:p w14:paraId="3470D07D" w14:textId="77777777" w:rsidR="00623D25" w:rsidRDefault="00000000">
      <w:pPr>
        <w:pStyle w:val="a0"/>
        <w:spacing w:before="40" w:after="80"/>
        <w:ind w:firstLine="0"/>
        <w:rPr>
          <w:rFonts w:hint="eastAsia"/>
        </w:rPr>
      </w:pPr>
      <w:r>
        <w:t>搜索上架采用 PRG（Post-Redirect-Get），避免刷新重复提交。</w:t>
      </w:r>
    </w:p>
    <w:p w14:paraId="66FB1E0E" w14:textId="77777777" w:rsidR="00623D25" w:rsidRDefault="00000000">
      <w:pPr>
        <w:pStyle w:val="a0"/>
        <w:spacing w:before="40" w:after="80"/>
        <w:ind w:firstLine="0"/>
        <w:rPr>
          <w:rFonts w:hint="eastAsia"/>
        </w:rPr>
      </w:pPr>
      <w:r>
        <w:t xml:space="preserve">图文编辑器为页面内嵌组件 </w:t>
      </w:r>
      <w:r>
        <w:rPr>
          <w:rFonts w:ascii="Consolas" w:hAnsi="Consolas"/>
          <w:color w:val="C4221F"/>
          <w:sz w:val="22"/>
        </w:rPr>
        <w:t>_RichIntroEditor.cshtml</w:t>
      </w:r>
      <w:r>
        <w:t>，图片上传走 Ajax JSON（</w:t>
      </w:r>
      <w:r>
        <w:rPr>
          <w:rFonts w:ascii="Consolas" w:hAnsi="Consolas"/>
          <w:color w:val="C4221F"/>
          <w:sz w:val="22"/>
        </w:rPr>
        <w:t>UploadPromoterImage</w:t>
      </w:r>
      <w:r>
        <w:t>），不刷新整页。</w:t>
      </w:r>
    </w:p>
    <w:p w14:paraId="4ABCE656" w14:textId="77777777" w:rsidR="00623D25" w:rsidRDefault="00000000">
      <w:pPr>
        <w:pStyle w:val="a0"/>
        <w:spacing w:before="40" w:after="80"/>
        <w:ind w:firstLine="0"/>
        <w:rPr>
          <w:rFonts w:hint="eastAsia"/>
        </w:rPr>
      </w:pPr>
      <w:r>
        <w:t>头像仅允许系统预置 8 种标识：</w:t>
      </w:r>
      <w:r>
        <w:rPr>
          <w:rFonts w:ascii="Consolas" w:hAnsi="Consolas"/>
          <w:color w:val="C4221F"/>
          <w:sz w:val="22"/>
        </w:rPr>
        <w:t>cat / rabbit / panda / fox / carrot / broccoli / tomato / corn</w:t>
      </w:r>
      <w:r>
        <w:t>，与消费者端头像资源一致。</w:t>
      </w:r>
    </w:p>
    <w:p w14:paraId="4BDD569F" w14:textId="77777777" w:rsidR="00623D25" w:rsidRDefault="00000000" w:rsidP="00423510">
      <w:pPr>
        <w:pStyle w:val="71e7dc79-1ff7-45e8-997d-0ebda3762b91"/>
      </w:pPr>
      <w:r>
        <w:t>3.8 团长相关接口</w:t>
      </w:r>
    </w:p>
    <w:p w14:paraId="0550E263" w14:textId="77777777" w:rsidR="00623D25" w:rsidRDefault="00000000">
      <w:pPr>
        <w:spacing w:after="160"/>
        <w:ind w:firstLine="420"/>
        <w:rPr>
          <w:rFonts w:hint="eastAsia"/>
        </w:rPr>
      </w:pPr>
      <w:r>
        <w:t>团长门户以 MVC Action 为主（表单 POST），同时向消费者 SPA 提供公开 REST。</w:t>
      </w:r>
    </w:p>
    <w:p w14:paraId="0B09B487" w14:textId="77777777" w:rsidR="00623D25" w:rsidRDefault="00000000" w:rsidP="00423510">
      <w:pPr>
        <w:pStyle w:val="b63ee27f-4cf3-414c-9275-d88e3f90795e"/>
      </w:pPr>
      <w:r>
        <w:t>3.8.1 账号（MVC）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828"/>
        <w:gridCol w:w="2771"/>
      </w:tblGrid>
      <w:tr w:rsidR="00623D25" w14:paraId="29D50516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6E3F8"/>
          </w:tcPr>
          <w:p w14:paraId="0E5F5A3D" w14:textId="77777777" w:rsidR="00623D2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1F4E79"/>
                <w:sz w:val="21"/>
              </w:rPr>
              <w:t>方法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6E3F8"/>
          </w:tcPr>
          <w:p w14:paraId="7B159CAA" w14:textId="77777777" w:rsidR="00623D2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1F4E79"/>
                <w:sz w:val="21"/>
              </w:rPr>
              <w:t>路径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6E3F8"/>
          </w:tcPr>
          <w:p w14:paraId="0728230B" w14:textId="77777777" w:rsidR="00623D2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1F4E79"/>
                <w:sz w:val="21"/>
              </w:rPr>
              <w:t>说明</w:t>
            </w:r>
          </w:p>
        </w:tc>
      </w:tr>
      <w:tr w:rsidR="00623D25" w14:paraId="350A7044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6C30D749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GET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28BFF180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/Account/Login?role=</w:t>
            </w:r>
            <w:r>
              <w:rPr>
                <w:rFonts w:ascii="Consolas" w:hAnsi="Consolas"/>
                <w:color w:val="C4221F"/>
                <w:sz w:val="19"/>
              </w:rPr>
              <w:t>团长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66A07737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登录页</w:t>
            </w:r>
          </w:p>
        </w:tc>
      </w:tr>
      <w:tr w:rsidR="00623D25" w14:paraId="3544C9E7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6C81C122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POST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48DB2CC9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/Account/Login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1B52098B" w14:textId="77777777" w:rsidR="00623D25" w:rsidRDefault="00000000">
            <w:pPr>
              <w:spacing w:before="40" w:after="40"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校验账号密码与状态，写入 Session</w:t>
            </w:r>
          </w:p>
        </w:tc>
      </w:tr>
      <w:tr w:rsidR="00623D25" w14:paraId="2FD556DB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2B02636F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GET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15AD5BDD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/Account/PromoterRegister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36A9EC27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注册页</w:t>
            </w:r>
          </w:p>
        </w:tc>
      </w:tr>
      <w:tr w:rsidR="00623D25" w14:paraId="7DF1F762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2671DC5D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POST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791F963A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/Account/PromoterRegister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4BD322FC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创建 Pending 团长</w:t>
            </w:r>
          </w:p>
        </w:tc>
      </w:tr>
      <w:tr w:rsidR="00623D25" w14:paraId="0FD4EF4E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46AC62A3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GET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5E50E0C1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/Promoters/Logout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5FCB2846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清除团长 Session</w:t>
            </w:r>
          </w:p>
        </w:tc>
      </w:tr>
    </w:tbl>
    <w:p w14:paraId="76ED500F" w14:textId="77777777" w:rsidR="00623D25" w:rsidRDefault="00623D25">
      <w:pPr>
        <w:rPr>
          <w:rFonts w:hint="eastAsia"/>
        </w:rPr>
      </w:pPr>
    </w:p>
    <w:p w14:paraId="09254FA8" w14:textId="77777777" w:rsidR="00623D25" w:rsidRDefault="00000000" w:rsidP="00423510">
      <w:pPr>
        <w:pStyle w:val="b63ee27f-4cf3-414c-9275-d88e3f90795e"/>
        <w:rPr>
          <w:lang w:eastAsia="zh-CN"/>
        </w:rPr>
      </w:pPr>
      <w:r>
        <w:rPr>
          <w:lang w:eastAsia="zh-CN"/>
        </w:rPr>
        <w:t>3.8.2 门户页面与写操作（MVC）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61"/>
        <w:gridCol w:w="3664"/>
        <w:gridCol w:w="2403"/>
      </w:tblGrid>
      <w:tr w:rsidR="00623D25" w14:paraId="0E8896FC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6E3F8"/>
          </w:tcPr>
          <w:p w14:paraId="776D8B69" w14:textId="77777777" w:rsidR="00623D25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color w:val="1F4E79"/>
                <w:sz w:val="21"/>
              </w:rPr>
              <w:t>方法</w:t>
            </w:r>
            <w:proofErr w:type="spellEnd"/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6E3F8"/>
          </w:tcPr>
          <w:p w14:paraId="408A41DE" w14:textId="77777777" w:rsidR="00623D2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1F4E79"/>
                <w:sz w:val="21"/>
              </w:rPr>
              <w:t>路径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6E3F8"/>
          </w:tcPr>
          <w:p w14:paraId="130DABE8" w14:textId="77777777" w:rsidR="00623D2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1F4E79"/>
                <w:sz w:val="21"/>
              </w:rPr>
              <w:t>说明</w:t>
            </w:r>
          </w:p>
        </w:tc>
      </w:tr>
      <w:tr w:rsidR="00623D25" w14:paraId="6FA1F72F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291501C3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GET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25F162DE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/Promoters/Dashboard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386AAE00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工作台</w:t>
            </w:r>
          </w:p>
        </w:tc>
      </w:tr>
      <w:tr w:rsidR="00623D25" w14:paraId="6FF45FB7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3394C754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GET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6DAFA1BA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/Promoters/Performance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05DC4FF7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业绩</w:t>
            </w:r>
          </w:p>
        </w:tc>
      </w:tr>
      <w:tr w:rsidR="00623D25" w14:paraId="73516316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0D08D709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GET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272E28F2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/Promoters/Commissions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30E599FE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佣金明细</w:t>
            </w:r>
          </w:p>
        </w:tc>
      </w:tr>
      <w:tr w:rsidR="00623D25" w14:paraId="0B271C5F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14533D94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GET/POST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586E1089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/Promoters/Withdrawals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117D3356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提现页 / 提交申请</w:t>
            </w:r>
          </w:p>
        </w:tc>
      </w:tr>
      <w:tr w:rsidR="00623D25" w14:paraId="53EC5538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76782FD7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POST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7BD0484F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/Promoters/BindPayAccount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0072ECA0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绑定收款账户</w:t>
            </w:r>
          </w:p>
        </w:tc>
      </w:tr>
      <w:tr w:rsidR="00623D25" w14:paraId="1043F055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2C8E2DCC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lastRenderedPageBreak/>
              <w:t>POST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657FB1FD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/Promoters/UnbindPayAccount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6EDC30AB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解绑收款账户</w:t>
            </w:r>
          </w:p>
        </w:tc>
      </w:tr>
      <w:tr w:rsidR="00623D25" w14:paraId="380FCCE6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1967A90D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GET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38CD05BB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/Promoters/Profile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2C619EA4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个人资料</w:t>
            </w:r>
          </w:p>
        </w:tc>
      </w:tr>
      <w:tr w:rsidR="00623D25" w14:paraId="2D86C4F4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51346CCB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POST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633E8E65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/Promoters/UpdateAvatar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71E9B30C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更换预置头像</w:t>
            </w:r>
          </w:p>
        </w:tc>
      </w:tr>
      <w:tr w:rsidR="00623D25" w14:paraId="3801EA4F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263E8634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GET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47AF5042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/Promoters/ProductListing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2BA6C5E0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商品上架</w:t>
            </w:r>
          </w:p>
        </w:tc>
      </w:tr>
      <w:tr w:rsidR="00623D25" w14:paraId="40A44769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3C869A90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POST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12E45331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/Promoters/SearchProducts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5C584036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搜索后重定向</w:t>
            </w:r>
          </w:p>
        </w:tc>
      </w:tr>
      <w:tr w:rsidR="00623D25" w14:paraId="6D830112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79546148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GET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3524F4B4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/Promoters/EntryDetail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65CC6672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入团商品详情</w:t>
            </w:r>
          </w:p>
        </w:tc>
      </w:tr>
      <w:tr w:rsidR="00623D25" w14:paraId="5D1B8979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55CD11B0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POST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372C7A69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/Promoters/ToggleProductEntry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4060D015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入团 / 出团</w:t>
            </w:r>
          </w:p>
        </w:tc>
      </w:tr>
      <w:tr w:rsidR="00623D25" w14:paraId="134A6A26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0475CA9E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POST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35EAB2D7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/Promoters/UpdateEntryPrice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07DBB8BA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更新团长定价</w:t>
            </w:r>
          </w:p>
        </w:tc>
      </w:tr>
      <w:tr w:rsidR="00623D25" w14:paraId="091D6F12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28D6FE96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POST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5AF17E9B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/Promoters/UpdateEntryDescription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7D92F066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保存图文介绍</w:t>
            </w:r>
          </w:p>
        </w:tc>
      </w:tr>
      <w:tr w:rsidR="00623D25" w14:paraId="6447C1AC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493ABC50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POST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6D571A6F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/Promoters/UploadPromoterImage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419DF834" w14:textId="77777777" w:rsidR="00623D25" w:rsidRDefault="00000000">
            <w:pPr>
              <w:spacing w:before="40" w:after="40"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 xml:space="preserve">上传介绍配图，返回 </w:t>
            </w:r>
            <w:proofErr w:type="gramStart"/>
            <w:r>
              <w:rPr>
                <w:rFonts w:ascii="Consolas" w:hAnsi="Consolas"/>
                <w:color w:val="C4221F"/>
                <w:sz w:val="19"/>
                <w:lang w:eastAsia="zh-CN"/>
              </w:rPr>
              <w:t xml:space="preserve">{ </w:t>
            </w:r>
            <w:proofErr w:type="gramEnd"/>
            <w:r>
              <w:rPr>
                <w:rFonts w:ascii="Consolas" w:hAnsi="Consolas"/>
                <w:color w:val="C4221F"/>
                <w:sz w:val="19"/>
                <w:lang w:eastAsia="zh-CN"/>
              </w:rPr>
              <w:t xml:space="preserve">ok, </w:t>
            </w:r>
            <w:proofErr w:type="spellStart"/>
            <w:r>
              <w:rPr>
                <w:rFonts w:ascii="Consolas" w:hAnsi="Consolas"/>
                <w:color w:val="C4221F"/>
                <w:sz w:val="19"/>
                <w:lang w:eastAsia="zh-CN"/>
              </w:rPr>
              <w:t>url</w:t>
            </w:r>
            <w:proofErr w:type="spellEnd"/>
            <w:proofErr w:type="gramStart"/>
            <w:r>
              <w:rPr>
                <w:rFonts w:ascii="Consolas" w:hAnsi="Consolas"/>
                <w:color w:val="C4221F"/>
                <w:sz w:val="19"/>
                <w:lang w:eastAsia="zh-CN"/>
              </w:rPr>
              <w:t xml:space="preserve"> }</w:t>
            </w:r>
            <w:proofErr w:type="gramEnd"/>
          </w:p>
        </w:tc>
      </w:tr>
      <w:tr w:rsidR="00623D25" w14:paraId="0E2C26DF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2FDDDB12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GET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6D2A177B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/Promoters/BoundConsumers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02D3B0A4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团内消费者</w:t>
            </w:r>
          </w:p>
        </w:tc>
      </w:tr>
    </w:tbl>
    <w:p w14:paraId="4EDC01B2" w14:textId="77777777" w:rsidR="00623D25" w:rsidRDefault="00623D25">
      <w:pPr>
        <w:rPr>
          <w:rFonts w:hint="eastAsia"/>
        </w:rPr>
      </w:pPr>
    </w:p>
    <w:p w14:paraId="6939DB7C" w14:textId="77777777" w:rsidR="00623D25" w:rsidRDefault="00000000" w:rsidP="00423510">
      <w:pPr>
        <w:pStyle w:val="b63ee27f-4cf3-414c-9275-d88e3f90795e"/>
      </w:pPr>
      <w:r>
        <w:t>3.8.3 面向消费者的 REST API</w:t>
      </w:r>
    </w:p>
    <w:p w14:paraId="6BA60B5F" w14:textId="77777777" w:rsidR="00623D25" w:rsidRDefault="00000000">
      <w:pPr>
        <w:spacing w:after="160"/>
        <w:ind w:firstLine="420"/>
        <w:rPr>
          <w:rFonts w:hint="eastAsia"/>
        </w:rPr>
      </w:pPr>
      <w:r>
        <w:t xml:space="preserve">前缀 </w:t>
      </w:r>
      <w:r>
        <w:rPr>
          <w:rFonts w:ascii="Consolas" w:hAnsi="Consolas"/>
          <w:color w:val="C4221F"/>
          <w:sz w:val="22"/>
        </w:rPr>
        <w:t>/api/promoters</w:t>
      </w:r>
      <w:r>
        <w:t>，公开只读，无需登录。</w:t>
      </w:r>
    </w:p>
    <w:p w14:paraId="5C0F27DB" w14:textId="77777777" w:rsidR="00623D25" w:rsidRDefault="00000000">
      <w:pPr>
        <w:spacing w:after="160"/>
        <w:ind w:firstLine="420"/>
        <w:rPr>
          <w:rFonts w:hint="eastAsia"/>
        </w:rPr>
      </w:pPr>
      <w:r>
        <w:rPr>
          <w:rFonts w:ascii="黑体" w:eastAsia="黑体" w:hAnsi="黑体"/>
          <w:b/>
        </w:rPr>
        <w:t>`GET /api/promoters`</w:t>
      </w:r>
    </w:p>
    <w:p w14:paraId="4C78EF93" w14:textId="77777777" w:rsidR="00623D25" w:rsidRDefault="00000000">
      <w:pPr>
        <w:spacing w:after="160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返回全部 </w:t>
      </w:r>
      <w:r>
        <w:rPr>
          <w:rFonts w:ascii="Consolas" w:hAnsi="Consolas"/>
          <w:color w:val="C4221F"/>
          <w:sz w:val="22"/>
          <w:lang w:eastAsia="zh-CN"/>
        </w:rPr>
        <w:t>Enable</w:t>
      </w:r>
      <w:r>
        <w:rPr>
          <w:lang w:eastAsia="zh-CN"/>
        </w:rPr>
        <w:t xml:space="preserve"> 团长，供首页/关注页浏览：</w:t>
      </w:r>
    </w:p>
    <w:p w14:paraId="568BAD46" w14:textId="77777777" w:rsidR="00623D25" w:rsidRDefault="00000000">
      <w:pPr>
        <w:shd w:val="clear" w:color="auto" w:fill="F2F2F2"/>
        <w:spacing w:before="120" w:after="160" w:line="276" w:lineRule="auto"/>
        <w:ind w:left="227" w:right="227"/>
        <w:rPr>
          <w:rFonts w:hint="eastAsia"/>
        </w:rPr>
      </w:pPr>
      <w:r>
        <w:rPr>
          <w:rFonts w:ascii="Consolas" w:hAnsi="Consolas"/>
          <w:color w:val="333333"/>
          <w:sz w:val="19"/>
        </w:rPr>
        <w:t>[</w:t>
      </w:r>
      <w:r>
        <w:rPr>
          <w:rFonts w:ascii="Consolas" w:hAnsi="Consolas"/>
          <w:color w:val="333333"/>
          <w:sz w:val="19"/>
        </w:rPr>
        <w:br/>
        <w:t xml:space="preserve">  {</w:t>
      </w:r>
      <w:r>
        <w:rPr>
          <w:rFonts w:ascii="Consolas" w:hAnsi="Consolas"/>
          <w:color w:val="333333"/>
          <w:sz w:val="19"/>
        </w:rPr>
        <w:br/>
        <w:t xml:space="preserve">    "</w:t>
      </w:r>
      <w:proofErr w:type="spellStart"/>
      <w:r>
        <w:rPr>
          <w:rFonts w:ascii="Consolas" w:hAnsi="Consolas"/>
          <w:color w:val="333333"/>
          <w:sz w:val="19"/>
        </w:rPr>
        <w:t>promoterId</w:t>
      </w:r>
      <w:proofErr w:type="spellEnd"/>
      <w:r>
        <w:rPr>
          <w:rFonts w:ascii="Consolas" w:hAnsi="Consolas"/>
          <w:color w:val="333333"/>
          <w:sz w:val="19"/>
        </w:rPr>
        <w:t>": "PRO_…",</w:t>
      </w:r>
      <w:r>
        <w:rPr>
          <w:rFonts w:ascii="Consolas" w:hAnsi="Consolas"/>
          <w:color w:val="333333"/>
          <w:sz w:val="19"/>
        </w:rPr>
        <w:br/>
        <w:t xml:space="preserve">    "promoterName": "</w:t>
      </w:r>
      <w:r>
        <w:rPr>
          <w:rFonts w:ascii="Consolas" w:hAnsi="Consolas"/>
          <w:color w:val="333333"/>
          <w:sz w:val="19"/>
        </w:rPr>
        <w:t>张团长</w:t>
      </w:r>
      <w:r>
        <w:rPr>
          <w:rFonts w:ascii="Consolas" w:hAnsi="Consolas"/>
          <w:color w:val="333333"/>
          <w:sz w:val="19"/>
        </w:rPr>
        <w:t>",</w:t>
      </w:r>
      <w:r>
        <w:rPr>
          <w:rFonts w:ascii="Consolas" w:hAnsi="Consolas"/>
          <w:color w:val="333333"/>
          <w:sz w:val="19"/>
        </w:rPr>
        <w:br/>
        <w:t xml:space="preserve">    "status": "Enable",</w:t>
      </w:r>
      <w:r>
        <w:rPr>
          <w:rFonts w:ascii="Consolas" w:hAnsi="Consolas"/>
          <w:color w:val="333333"/>
          <w:sz w:val="19"/>
        </w:rPr>
        <w:br/>
        <w:t xml:space="preserve">    "avatar": "panda",</w:t>
      </w:r>
      <w:r>
        <w:rPr>
          <w:rFonts w:ascii="Consolas" w:hAnsi="Consolas"/>
          <w:color w:val="333333"/>
          <w:sz w:val="19"/>
        </w:rPr>
        <w:br/>
        <w:t xml:space="preserve">    "avatarUrl": "/images/avatars/panda.png"</w:t>
      </w:r>
      <w:r>
        <w:rPr>
          <w:rFonts w:ascii="Consolas" w:hAnsi="Consolas"/>
          <w:color w:val="333333"/>
          <w:sz w:val="19"/>
        </w:rPr>
        <w:br/>
        <w:t xml:space="preserve">  }</w:t>
      </w:r>
      <w:r>
        <w:rPr>
          <w:rFonts w:ascii="Consolas" w:hAnsi="Consolas"/>
          <w:color w:val="333333"/>
          <w:sz w:val="19"/>
        </w:rPr>
        <w:br/>
        <w:t>]</w:t>
      </w:r>
    </w:p>
    <w:p w14:paraId="47832C39" w14:textId="77777777" w:rsidR="00623D25" w:rsidRDefault="00000000">
      <w:pPr>
        <w:spacing w:after="160"/>
        <w:ind w:firstLine="420"/>
        <w:rPr>
          <w:rFonts w:hint="eastAsia"/>
        </w:rPr>
      </w:pPr>
      <w:r>
        <w:rPr>
          <w:rFonts w:ascii="黑体" w:eastAsia="黑体" w:hAnsi="黑体"/>
          <w:b/>
        </w:rPr>
        <w:t>`GET /api/promoters/{promoterId}`</w:t>
      </w:r>
    </w:p>
    <w:p w14:paraId="0E445FBA" w14:textId="77777777" w:rsidR="00623D25" w:rsidRDefault="00000000">
      <w:pPr>
        <w:spacing w:after="160"/>
        <w:ind w:firstLine="420"/>
        <w:rPr>
          <w:rFonts w:hint="eastAsia"/>
        </w:rPr>
      </w:pPr>
      <w:r>
        <w:t>团长基本信息；不存在返回 404。</w:t>
      </w:r>
    </w:p>
    <w:p w14:paraId="70190DF4" w14:textId="77777777" w:rsidR="00623D25" w:rsidRDefault="00000000">
      <w:pPr>
        <w:spacing w:after="160"/>
        <w:ind w:firstLine="420"/>
        <w:rPr>
          <w:rFonts w:hint="eastAsia"/>
        </w:rPr>
      </w:pPr>
      <w:r>
        <w:rPr>
          <w:rFonts w:ascii="黑体" w:eastAsia="黑体" w:hAnsi="黑体"/>
          <w:b/>
        </w:rPr>
        <w:t>`GET /api/promoters/{promoterId}/featured-products`</w:t>
      </w:r>
    </w:p>
    <w:p w14:paraId="0C392A00" w14:textId="77777777" w:rsidR="00623D25" w:rsidRDefault="00000000">
      <w:pPr>
        <w:spacing w:after="160"/>
        <w:ind w:firstLine="420"/>
        <w:rPr>
          <w:rFonts w:hint="eastAsia"/>
          <w:lang w:eastAsia="zh-CN"/>
        </w:rPr>
      </w:pPr>
      <w:r>
        <w:rPr>
          <w:lang w:eastAsia="zh-CN"/>
        </w:rPr>
        <w:t>该团长在售入团商品（已过滤供应商下架项），含售价、介绍存储值、图片 URL。</w:t>
      </w:r>
    </w:p>
    <w:p w14:paraId="080D0C42" w14:textId="77777777" w:rsidR="00623D25" w:rsidRDefault="00000000">
      <w:pPr>
        <w:spacing w:after="160"/>
        <w:ind w:firstLine="420"/>
        <w:rPr>
          <w:rFonts w:hint="eastAsia"/>
        </w:rPr>
      </w:pPr>
      <w:r>
        <w:rPr>
          <w:rFonts w:ascii="黑体" w:eastAsia="黑体" w:hAnsi="黑体"/>
          <w:b/>
        </w:rPr>
        <w:lastRenderedPageBreak/>
        <w:t>`GET /</w:t>
      </w:r>
      <w:proofErr w:type="spellStart"/>
      <w:r>
        <w:rPr>
          <w:rFonts w:ascii="黑体" w:eastAsia="黑体" w:hAnsi="黑体"/>
          <w:b/>
        </w:rPr>
        <w:t>api</w:t>
      </w:r>
      <w:proofErr w:type="spellEnd"/>
      <w:r>
        <w:rPr>
          <w:rFonts w:ascii="黑体" w:eastAsia="黑体" w:hAnsi="黑体"/>
          <w:b/>
        </w:rPr>
        <w:t>/promoters/{</w:t>
      </w:r>
      <w:proofErr w:type="spellStart"/>
      <w:r>
        <w:rPr>
          <w:rFonts w:ascii="黑体" w:eastAsia="黑体" w:hAnsi="黑体"/>
          <w:b/>
        </w:rPr>
        <w:t>promoterId</w:t>
      </w:r>
      <w:proofErr w:type="spellEnd"/>
      <w:r>
        <w:rPr>
          <w:rFonts w:ascii="黑体" w:eastAsia="黑体" w:hAnsi="黑体"/>
          <w:b/>
        </w:rPr>
        <w:t>}/featured-products/{</w:t>
      </w:r>
      <w:proofErr w:type="spellStart"/>
      <w:r>
        <w:rPr>
          <w:rFonts w:ascii="黑体" w:eastAsia="黑体" w:hAnsi="黑体"/>
          <w:b/>
        </w:rPr>
        <w:t>productId</w:t>
      </w:r>
      <w:proofErr w:type="spellEnd"/>
      <w:r>
        <w:rPr>
          <w:rFonts w:ascii="黑体" w:eastAsia="黑体" w:hAnsi="黑体"/>
          <w:b/>
        </w:rPr>
        <w:t>}/intro`</w:t>
      </w:r>
    </w:p>
    <w:p w14:paraId="779BF3AD" w14:textId="77777777" w:rsidR="00623D25" w:rsidRDefault="00000000">
      <w:pPr>
        <w:spacing w:after="160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团长推文。商品不属于该团长在售货盘时 404；无图文时 </w:t>
      </w:r>
      <w:proofErr w:type="spellStart"/>
      <w:r>
        <w:rPr>
          <w:rFonts w:ascii="Consolas" w:hAnsi="Consolas"/>
          <w:color w:val="C4221F"/>
          <w:sz w:val="22"/>
          <w:lang w:eastAsia="zh-CN"/>
        </w:rPr>
        <w:t>hasIntro</w:t>
      </w:r>
      <w:proofErr w:type="spellEnd"/>
      <w:r>
        <w:rPr>
          <w:rFonts w:ascii="Consolas" w:hAnsi="Consolas"/>
          <w:color w:val="C4221F"/>
          <w:sz w:val="22"/>
          <w:lang w:eastAsia="zh-CN"/>
        </w:rPr>
        <w:t>=false</w:t>
      </w:r>
      <w:r>
        <w:rPr>
          <w:lang w:eastAsia="zh-CN"/>
        </w:rPr>
        <w:t>。</w:t>
      </w:r>
    </w:p>
    <w:p w14:paraId="34E01A6D" w14:textId="77777777" w:rsidR="00623D25" w:rsidRDefault="00000000">
      <w:pPr>
        <w:shd w:val="clear" w:color="auto" w:fill="F2F2F2"/>
        <w:spacing w:before="120" w:after="160" w:line="276" w:lineRule="auto"/>
        <w:ind w:left="227" w:right="227"/>
        <w:rPr>
          <w:rFonts w:hint="eastAsia"/>
        </w:rPr>
      </w:pPr>
      <w:r>
        <w:rPr>
          <w:rFonts w:ascii="Consolas" w:hAnsi="Consolas"/>
          <w:color w:val="333333"/>
          <w:sz w:val="19"/>
        </w:rPr>
        <w:t>{</w:t>
      </w:r>
      <w:r>
        <w:rPr>
          <w:rFonts w:ascii="Consolas" w:hAnsi="Consolas"/>
          <w:color w:val="333333"/>
          <w:sz w:val="19"/>
        </w:rPr>
        <w:br/>
        <w:t xml:space="preserve">  "</w:t>
      </w:r>
      <w:proofErr w:type="spellStart"/>
      <w:r>
        <w:rPr>
          <w:rFonts w:ascii="Consolas" w:hAnsi="Consolas"/>
          <w:color w:val="333333"/>
          <w:sz w:val="19"/>
        </w:rPr>
        <w:t>hasIntro</w:t>
      </w:r>
      <w:proofErr w:type="spellEnd"/>
      <w:r>
        <w:rPr>
          <w:rFonts w:ascii="Consolas" w:hAnsi="Consolas"/>
          <w:color w:val="333333"/>
          <w:sz w:val="19"/>
        </w:rPr>
        <w:t>": true,</w:t>
      </w:r>
      <w:r>
        <w:rPr>
          <w:rFonts w:ascii="Consolas" w:hAnsi="Consolas"/>
          <w:color w:val="333333"/>
          <w:sz w:val="19"/>
        </w:rPr>
        <w:br/>
        <w:t xml:space="preserve">  "title": "</w:t>
      </w:r>
      <w:proofErr w:type="spellStart"/>
      <w:r>
        <w:rPr>
          <w:rFonts w:ascii="Consolas" w:hAnsi="Consolas"/>
          <w:color w:val="333333"/>
          <w:sz w:val="19"/>
        </w:rPr>
        <w:t>本周主推葡萄</w:t>
      </w:r>
      <w:proofErr w:type="spellEnd"/>
      <w:r>
        <w:rPr>
          <w:rFonts w:ascii="Consolas" w:hAnsi="Consolas"/>
          <w:color w:val="333333"/>
          <w:sz w:val="19"/>
        </w:rPr>
        <w:t>",</w:t>
      </w:r>
      <w:r>
        <w:rPr>
          <w:rFonts w:ascii="Consolas" w:hAnsi="Consolas"/>
          <w:color w:val="333333"/>
          <w:sz w:val="19"/>
        </w:rPr>
        <w:br/>
        <w:t xml:space="preserve">  "sections": [</w:t>
      </w:r>
      <w:r>
        <w:rPr>
          <w:rFonts w:ascii="Consolas" w:hAnsi="Consolas"/>
          <w:color w:val="333333"/>
          <w:sz w:val="19"/>
        </w:rPr>
        <w:br/>
        <w:t xml:space="preserve"> </w:t>
      </w:r>
      <w:proofErr w:type="gramStart"/>
      <w:r>
        <w:rPr>
          <w:rFonts w:ascii="Consolas" w:hAnsi="Consolas"/>
          <w:color w:val="333333"/>
          <w:sz w:val="19"/>
        </w:rPr>
        <w:t xml:space="preserve">   {</w:t>
      </w:r>
      <w:proofErr w:type="gramEnd"/>
      <w:r>
        <w:rPr>
          <w:rFonts w:ascii="Consolas" w:hAnsi="Consolas"/>
          <w:color w:val="333333"/>
          <w:sz w:val="19"/>
        </w:rPr>
        <w:t xml:space="preserve"> "text": "</w:t>
      </w:r>
      <w:r>
        <w:rPr>
          <w:rFonts w:ascii="Consolas" w:hAnsi="Consolas"/>
          <w:color w:val="333333"/>
          <w:sz w:val="19"/>
        </w:rPr>
        <w:t>冷链直发</w:t>
      </w:r>
      <w:r>
        <w:rPr>
          <w:rFonts w:ascii="Consolas" w:hAnsi="Consolas"/>
          <w:color w:val="333333"/>
          <w:sz w:val="19"/>
        </w:rPr>
        <w:t>…", "images": ["/uploads/promoter-img/</w:t>
      </w:r>
      <w:proofErr w:type="gramStart"/>
      <w:r>
        <w:rPr>
          <w:rFonts w:ascii="Consolas" w:hAnsi="Consolas"/>
          <w:color w:val="333333"/>
          <w:sz w:val="19"/>
        </w:rPr>
        <w:t>….webp</w:t>
      </w:r>
      <w:proofErr w:type="gramEnd"/>
      <w:r>
        <w:rPr>
          <w:rFonts w:ascii="Consolas" w:hAnsi="Consolas"/>
          <w:color w:val="333333"/>
          <w:sz w:val="19"/>
        </w:rPr>
        <w:t>"</w:t>
      </w:r>
      <w:proofErr w:type="gramStart"/>
      <w:r>
        <w:rPr>
          <w:rFonts w:ascii="Consolas" w:hAnsi="Consolas"/>
          <w:color w:val="333333"/>
          <w:sz w:val="19"/>
        </w:rPr>
        <w:t>] }</w:t>
      </w:r>
      <w:proofErr w:type="gramEnd"/>
      <w:r>
        <w:rPr>
          <w:rFonts w:ascii="Consolas" w:hAnsi="Consolas"/>
          <w:color w:val="333333"/>
          <w:sz w:val="19"/>
        </w:rPr>
        <w:br/>
      </w:r>
      <w:proofErr w:type="gramStart"/>
      <w:r>
        <w:rPr>
          <w:rFonts w:ascii="Consolas" w:hAnsi="Consolas"/>
          <w:color w:val="333333"/>
          <w:sz w:val="19"/>
        </w:rPr>
        <w:t xml:space="preserve">  ]</w:t>
      </w:r>
      <w:proofErr w:type="gramEnd"/>
      <w:r>
        <w:rPr>
          <w:rFonts w:ascii="Consolas" w:hAnsi="Consolas"/>
          <w:color w:val="333333"/>
          <w:sz w:val="19"/>
        </w:rPr>
        <w:br/>
        <w:t>}</w:t>
      </w:r>
    </w:p>
    <w:p w14:paraId="146294B4" w14:textId="77777777" w:rsidR="00623D25" w:rsidRDefault="00000000">
      <w:pPr>
        <w:spacing w:after="160"/>
        <w:ind w:firstLine="420"/>
        <w:rPr>
          <w:rFonts w:hint="eastAsia"/>
        </w:rPr>
      </w:pPr>
      <w:r>
        <w:rPr>
          <w:rFonts w:ascii="黑体" w:eastAsia="黑体" w:hAnsi="黑体"/>
          <w:b/>
        </w:rPr>
        <w:t>关注关系（需消费者登录）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07"/>
        <w:gridCol w:w="5440"/>
        <w:gridCol w:w="1481"/>
      </w:tblGrid>
      <w:tr w:rsidR="00623D25" w14:paraId="72FF2667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6E3F8"/>
          </w:tcPr>
          <w:p w14:paraId="24EF6D59" w14:textId="77777777" w:rsidR="00623D2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1F4E79"/>
                <w:sz w:val="21"/>
              </w:rPr>
              <w:t>方法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6E3F8"/>
          </w:tcPr>
          <w:p w14:paraId="1042AC67" w14:textId="77777777" w:rsidR="00623D2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1F4E79"/>
                <w:sz w:val="21"/>
              </w:rPr>
              <w:t>路径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6E3F8"/>
          </w:tcPr>
          <w:p w14:paraId="68DCA051" w14:textId="77777777" w:rsidR="00623D2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1F4E79"/>
                <w:sz w:val="21"/>
              </w:rPr>
              <w:t>说明</w:t>
            </w:r>
          </w:p>
        </w:tc>
      </w:tr>
      <w:tr w:rsidR="00623D25" w14:paraId="7A88323A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41713B99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GET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300831ED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/api/customers/{customerId}/following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457026AA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已关注团长 ID 列表</w:t>
            </w:r>
          </w:p>
        </w:tc>
      </w:tr>
      <w:tr w:rsidR="00623D25" w14:paraId="06170F87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55FBDF8B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POST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3ABBB6BB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/api/customers/{customerId}/following/{promoterId}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4E5DF89A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关注，成功 204</w:t>
            </w:r>
          </w:p>
        </w:tc>
      </w:tr>
      <w:tr w:rsidR="00623D25" w14:paraId="2FC144C4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3DBB70E1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DELETE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5AE6427A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/api/customers/{customerId}/following/{promoterId}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4E911AE3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取消关注，成功 204</w:t>
            </w:r>
          </w:p>
        </w:tc>
      </w:tr>
    </w:tbl>
    <w:p w14:paraId="2477E5ED" w14:textId="77777777" w:rsidR="00623D25" w:rsidRDefault="00623D25">
      <w:pPr>
        <w:rPr>
          <w:rFonts w:hint="eastAsia"/>
        </w:rPr>
      </w:pPr>
    </w:p>
    <w:p w14:paraId="26BC7CF5" w14:textId="77777777" w:rsidR="00623D25" w:rsidRDefault="00000000">
      <w:pPr>
        <w:spacing w:after="160"/>
        <w:ind w:firstLine="420"/>
        <w:rPr>
          <w:rFonts w:hint="eastAsia"/>
        </w:rPr>
      </w:pPr>
      <w:r>
        <w:rPr>
          <w:rFonts w:ascii="黑体" w:eastAsia="黑体" w:hAnsi="黑体"/>
          <w:b/>
        </w:rPr>
        <w:t>评价摘要</w:t>
      </w:r>
    </w:p>
    <w:p w14:paraId="28127DE6" w14:textId="77777777" w:rsidR="00623D25" w:rsidRDefault="00000000">
      <w:pPr>
        <w:spacing w:after="160"/>
        <w:ind w:firstLine="420"/>
        <w:rPr>
          <w:rFonts w:hint="eastAsia"/>
        </w:rPr>
      </w:pPr>
      <w:r>
        <w:rPr>
          <w:rFonts w:ascii="Consolas" w:hAnsi="Consolas"/>
          <w:color w:val="C4221F"/>
          <w:sz w:val="22"/>
        </w:rPr>
        <w:t>GET /api/promoters/{promoterId}/evaluation-summary</w:t>
      </w:r>
      <w:r>
        <w:t>：消费者对团长维度的评价聚合，供团长主页展示。</w:t>
      </w:r>
    </w:p>
    <w:p w14:paraId="6874B18D" w14:textId="77777777" w:rsidR="00623D25" w:rsidRDefault="00000000">
      <w:pPr>
        <w:spacing w:after="160"/>
        <w:ind w:firstLine="420"/>
        <w:rPr>
          <w:rFonts w:hint="eastAsia"/>
        </w:rPr>
      </w:pPr>
      <w:r>
        <w:t xml:space="preserve">消费者 SPA 封装见 </w:t>
      </w:r>
      <w:r>
        <w:rPr>
          <w:rFonts w:ascii="Consolas" w:hAnsi="Consolas"/>
          <w:color w:val="C4221F"/>
          <w:sz w:val="22"/>
        </w:rPr>
        <w:t>ClientApp/src/services/api.js</w:t>
      </w:r>
      <w:r>
        <w:t>：</w:t>
      </w:r>
      <w:r>
        <w:rPr>
          <w:rFonts w:ascii="Consolas" w:hAnsi="Consolas"/>
          <w:color w:val="C4221F"/>
          <w:sz w:val="22"/>
        </w:rPr>
        <w:t>getPromoters</w:t>
      </w:r>
      <w:r>
        <w:t>、</w:t>
      </w:r>
      <w:r>
        <w:rPr>
          <w:rFonts w:ascii="Consolas" w:hAnsi="Consolas"/>
          <w:color w:val="C4221F"/>
          <w:sz w:val="22"/>
        </w:rPr>
        <w:t>getPromoterProductIntro</w:t>
      </w:r>
      <w:r>
        <w:t>、</w:t>
      </w:r>
      <w:r>
        <w:rPr>
          <w:rFonts w:ascii="Consolas" w:hAnsi="Consolas"/>
          <w:color w:val="C4221F"/>
          <w:sz w:val="22"/>
        </w:rPr>
        <w:t>followPromoter</w:t>
      </w:r>
      <w:r>
        <w:t>、</w:t>
      </w:r>
      <w:r>
        <w:rPr>
          <w:rFonts w:ascii="Consolas" w:hAnsi="Consolas"/>
          <w:color w:val="C4221F"/>
          <w:sz w:val="22"/>
        </w:rPr>
        <w:t>unfollowPromoter</w:t>
      </w:r>
      <w:r>
        <w:t>、</w:t>
      </w:r>
      <w:r>
        <w:rPr>
          <w:rFonts w:ascii="Consolas" w:hAnsi="Consolas"/>
          <w:color w:val="C4221F"/>
          <w:sz w:val="22"/>
        </w:rPr>
        <w:t>getPromoterEvaluationSummary</w:t>
      </w:r>
      <w:r>
        <w:t>。</w:t>
      </w:r>
    </w:p>
    <w:p w14:paraId="5FCC559F" w14:textId="77777777" w:rsidR="00623D25" w:rsidRDefault="00000000" w:rsidP="00423510">
      <w:pPr>
        <w:pStyle w:val="21bc9c4b-6a32-43e5-beaa-fd2d792c5735"/>
      </w:pPr>
      <w:r>
        <w:t>4. 管理员模块</w:t>
      </w:r>
    </w:p>
    <w:p w14:paraId="3CFDA814" w14:textId="77777777" w:rsidR="00623D25" w:rsidRDefault="00000000" w:rsidP="00423510">
      <w:pPr>
        <w:pStyle w:val="71e7dc79-1ff7-45e8-997d-0ebda3762b91"/>
      </w:pPr>
      <w:r>
        <w:t>4.1 业务定位与种类划分</w:t>
      </w:r>
    </w:p>
    <w:p w14:paraId="6A25CFA5" w14:textId="77777777" w:rsidR="00623D25" w:rsidRDefault="00000000">
      <w:pPr>
        <w:spacing w:after="160"/>
        <w:ind w:firstLine="420"/>
        <w:rPr>
          <w:rFonts w:hint="eastAsia"/>
        </w:rPr>
      </w:pPr>
      <w:r>
        <w:rPr>
          <w:lang w:eastAsia="zh-CN"/>
        </w:rPr>
        <w:t xml:space="preserve">管理员账号存于 </w:t>
      </w:r>
      <w:r>
        <w:rPr>
          <w:rFonts w:ascii="Consolas" w:hAnsi="Consolas"/>
          <w:color w:val="C4221F"/>
          <w:sz w:val="22"/>
          <w:lang w:eastAsia="zh-CN"/>
        </w:rPr>
        <w:t>SYS_USERS</w:t>
      </w:r>
      <w:r>
        <w:rPr>
          <w:lang w:eastAsia="zh-CN"/>
        </w:rPr>
        <w:t xml:space="preserve">，字段 </w:t>
      </w:r>
      <w:r>
        <w:rPr>
          <w:rFonts w:ascii="Consolas" w:hAnsi="Consolas"/>
          <w:color w:val="C4221F"/>
          <w:sz w:val="22"/>
          <w:lang w:eastAsia="zh-CN"/>
        </w:rPr>
        <w:t>ADMIN_KIND</w:t>
      </w:r>
      <w:r>
        <w:rPr>
          <w:lang w:eastAsia="zh-CN"/>
        </w:rPr>
        <w:t xml:space="preserve"> 将权限拆成四类。登录时必须选择与注册时一致的种类，否则拒绝登录。</w:t>
      </w:r>
      <w:r>
        <w:t xml:space="preserve">Session </w:t>
      </w:r>
      <w:proofErr w:type="spellStart"/>
      <w:r>
        <w:t>写入</w:t>
      </w:r>
      <w:proofErr w:type="spellEnd"/>
      <w:r>
        <w:t xml:space="preserve"> </w:t>
      </w:r>
      <w:proofErr w:type="spellStart"/>
      <w:r>
        <w:rPr>
          <w:rFonts w:ascii="Consolas" w:hAnsi="Consolas"/>
          <w:color w:val="C4221F"/>
          <w:sz w:val="22"/>
        </w:rPr>
        <w:t>AdminId</w:t>
      </w:r>
      <w:r>
        <w:t>、</w:t>
      </w:r>
      <w:r>
        <w:rPr>
          <w:rFonts w:ascii="Consolas" w:hAnsi="Consolas"/>
          <w:color w:val="C4221F"/>
          <w:sz w:val="22"/>
        </w:rPr>
        <w:t>AdminName</w:t>
      </w:r>
      <w:r>
        <w:t>、</w:t>
      </w:r>
      <w:r>
        <w:rPr>
          <w:rFonts w:ascii="Consolas" w:hAnsi="Consolas"/>
          <w:color w:val="C4221F"/>
          <w:sz w:val="22"/>
        </w:rPr>
        <w:t>AdminKind</w:t>
      </w:r>
      <w:proofErr w:type="spellEnd"/>
      <w: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47"/>
        <w:gridCol w:w="2033"/>
        <w:gridCol w:w="2410"/>
        <w:gridCol w:w="2038"/>
      </w:tblGrid>
      <w:tr w:rsidR="00623D25" w14:paraId="6A0449CC" w14:textId="77777777">
        <w:trPr>
          <w:jc w:val="center"/>
        </w:trPr>
        <w:tc>
          <w:tcPr>
            <w:tcW w:w="207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6E3F8"/>
          </w:tcPr>
          <w:p w14:paraId="479BD89D" w14:textId="77777777" w:rsidR="00623D2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1F4E79"/>
                <w:sz w:val="21"/>
              </w:rPr>
              <w:lastRenderedPageBreak/>
              <w:t>种类代码</w:t>
            </w:r>
          </w:p>
        </w:tc>
        <w:tc>
          <w:tcPr>
            <w:tcW w:w="207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6E3F8"/>
          </w:tcPr>
          <w:p w14:paraId="40D1D98C" w14:textId="77777777" w:rsidR="00623D2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1F4E79"/>
                <w:sz w:val="21"/>
              </w:rPr>
              <w:t>名称</w:t>
            </w:r>
          </w:p>
        </w:tc>
        <w:tc>
          <w:tcPr>
            <w:tcW w:w="207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6E3F8"/>
          </w:tcPr>
          <w:p w14:paraId="4D93B9E2" w14:textId="77777777" w:rsidR="00623D2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1F4E79"/>
                <w:sz w:val="21"/>
              </w:rPr>
              <w:t>登录后落点</w:t>
            </w:r>
          </w:p>
        </w:tc>
        <w:tc>
          <w:tcPr>
            <w:tcW w:w="207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6E3F8"/>
          </w:tcPr>
          <w:p w14:paraId="374EEDC4" w14:textId="77777777" w:rsidR="00623D2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1F4E79"/>
                <w:sz w:val="21"/>
              </w:rPr>
              <w:t>职责边界</w:t>
            </w:r>
          </w:p>
        </w:tc>
      </w:tr>
      <w:tr w:rsidR="00623D25" w14:paraId="22253D7C" w14:textId="77777777">
        <w:trPr>
          <w:jc w:val="center"/>
        </w:trPr>
        <w:tc>
          <w:tcPr>
            <w:tcW w:w="207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41900FE5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ACCOUNT</w:t>
            </w:r>
          </w:p>
        </w:tc>
        <w:tc>
          <w:tcPr>
            <w:tcW w:w="207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4EBE9689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账号管理员</w:t>
            </w:r>
          </w:p>
        </w:tc>
        <w:tc>
          <w:tcPr>
            <w:tcW w:w="207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00A1F784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/Admins/Dashboard</w:t>
            </w:r>
          </w:p>
        </w:tc>
        <w:tc>
          <w:tcPr>
            <w:tcW w:w="207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60A12C16" w14:textId="77777777" w:rsidR="00623D25" w:rsidRDefault="00000000">
            <w:pPr>
              <w:spacing w:before="40" w:after="40"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注册审核、账号新增、启禁用、团长佣金比例</w:t>
            </w:r>
          </w:p>
        </w:tc>
      </w:tr>
      <w:tr w:rsidR="00623D25" w14:paraId="23E79ADF" w14:textId="77777777">
        <w:trPr>
          <w:jc w:val="center"/>
        </w:trPr>
        <w:tc>
          <w:tcPr>
            <w:tcW w:w="207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09B475CC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FINANCE</w:t>
            </w:r>
          </w:p>
        </w:tc>
        <w:tc>
          <w:tcPr>
            <w:tcW w:w="207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6B17CBFA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财务管理员</w:t>
            </w:r>
          </w:p>
        </w:tc>
        <w:tc>
          <w:tcPr>
            <w:tcW w:w="207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0AF930DB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/Admins/Dashboard</w:t>
            </w:r>
          </w:p>
        </w:tc>
        <w:tc>
          <w:tcPr>
            <w:tcW w:w="207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14D3FEEE" w14:textId="77777777" w:rsidR="00623D25" w:rsidRDefault="00000000">
            <w:pPr>
              <w:spacing w:before="40" w:after="40"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提现审核、退款审核、支付/退款流水查询</w:t>
            </w:r>
          </w:p>
        </w:tc>
      </w:tr>
      <w:tr w:rsidR="00623D25" w14:paraId="5C003A62" w14:textId="77777777">
        <w:trPr>
          <w:jc w:val="center"/>
        </w:trPr>
        <w:tc>
          <w:tcPr>
            <w:tcW w:w="207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072D2F83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LOG</w:t>
            </w:r>
          </w:p>
        </w:tc>
        <w:tc>
          <w:tcPr>
            <w:tcW w:w="207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6B84678A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日志管理员</w:t>
            </w:r>
          </w:p>
        </w:tc>
        <w:tc>
          <w:tcPr>
            <w:tcW w:w="207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518506C1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/Admins/OperationLogs</w:t>
            </w:r>
          </w:p>
        </w:tc>
        <w:tc>
          <w:tcPr>
            <w:tcW w:w="207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7760EA0F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仅操作日志查询</w:t>
            </w:r>
          </w:p>
        </w:tc>
      </w:tr>
      <w:tr w:rsidR="00623D25" w14:paraId="5ED3B56C" w14:textId="77777777">
        <w:trPr>
          <w:jc w:val="center"/>
        </w:trPr>
        <w:tc>
          <w:tcPr>
            <w:tcW w:w="207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0FCCA20A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PRODUCT</w:t>
            </w:r>
          </w:p>
        </w:tc>
        <w:tc>
          <w:tcPr>
            <w:tcW w:w="207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38710458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商品管理员</w:t>
            </w:r>
          </w:p>
        </w:tc>
        <w:tc>
          <w:tcPr>
            <w:tcW w:w="207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62C06BF9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/Goods/AdminIndex</w:t>
            </w:r>
          </w:p>
        </w:tc>
        <w:tc>
          <w:tcPr>
            <w:tcW w:w="2078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0AFB1EA7" w14:textId="77777777" w:rsidR="00623D25" w:rsidRDefault="00000000">
            <w:pPr>
              <w:spacing w:before="40" w:after="40"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平台级物品、货物、定价规则、运费模板与溯源</w:t>
            </w:r>
          </w:p>
        </w:tc>
      </w:tr>
    </w:tbl>
    <w:p w14:paraId="7AE3D862" w14:textId="77777777" w:rsidR="00623D25" w:rsidRDefault="00623D25">
      <w:pPr>
        <w:rPr>
          <w:rFonts w:hint="eastAsia"/>
          <w:lang w:eastAsia="zh-CN"/>
        </w:rPr>
      </w:pPr>
    </w:p>
    <w:p w14:paraId="11F113E0" w14:textId="77777777" w:rsidR="00623D25" w:rsidRDefault="00000000">
      <w:pPr>
        <w:spacing w:after="160"/>
        <w:ind w:firstLine="420"/>
        <w:rPr>
          <w:rFonts w:hint="eastAsia"/>
        </w:rPr>
      </w:pPr>
      <w:proofErr w:type="spellStart"/>
      <w:r>
        <w:t>侧栏按种类渲染不同菜单：日志管理员只有「操作日志」一项；商品管理员导航复用</w:t>
      </w:r>
      <w:proofErr w:type="spellEnd"/>
      <w:r>
        <w:t xml:space="preserve"> A 组 </w:t>
      </w:r>
      <w:r>
        <w:rPr>
          <w:rFonts w:ascii="Consolas" w:hAnsi="Consolas"/>
          <w:color w:val="C4221F"/>
          <w:sz w:val="22"/>
        </w:rPr>
        <w:t>Goods / Products / Prices / ColdChainLogistics</w:t>
      </w:r>
      <w:r>
        <w:t>；财务与账号管理员各自工作台 + 业务菜单。</w:t>
      </w:r>
    </w:p>
    <w:p w14:paraId="68943DFB" w14:textId="77777777" w:rsidR="00623D25" w:rsidRDefault="00000000">
      <w:pPr>
        <w:spacing w:after="160"/>
        <w:ind w:firstLine="420"/>
        <w:rPr>
          <w:rFonts w:hint="eastAsia"/>
        </w:rPr>
      </w:pPr>
      <w:r>
        <w:t xml:space="preserve">注册同样需审核：新管理员状态为 </w:t>
      </w:r>
      <w:r>
        <w:rPr>
          <w:rFonts w:ascii="Consolas" w:hAnsi="Consolas"/>
          <w:color w:val="C4221F"/>
          <w:sz w:val="22"/>
        </w:rPr>
        <w:t>Pending</w:t>
      </w:r>
      <w:r>
        <w:t>，由</w:t>
      </w:r>
      <w:r>
        <w:rPr>
          <w:rFonts w:ascii="黑体" w:eastAsia="黑体" w:hAnsi="黑体"/>
          <w:b/>
        </w:rPr>
        <w:t>已启用的账号管理员</w:t>
      </w:r>
      <w:r>
        <w:t>审核通过后，状态变为可登录（</w:t>
      </w:r>
      <w:r>
        <w:rPr>
          <w:rFonts w:ascii="Consolas" w:hAnsi="Consolas"/>
          <w:color w:val="C4221F"/>
          <w:sz w:val="22"/>
        </w:rPr>
        <w:t>Enable</w:t>
      </w:r>
      <w:r>
        <w:t xml:space="preserve"> / </w:t>
      </w:r>
      <w:r>
        <w:rPr>
          <w:rFonts w:ascii="Consolas" w:hAnsi="Consolas"/>
          <w:color w:val="C4221F"/>
          <w:sz w:val="22"/>
        </w:rPr>
        <w:t>Enabled</w:t>
      </w:r>
      <w:r>
        <w:t>）。</w:t>
      </w:r>
    </w:p>
    <w:p w14:paraId="1A1ABC93" w14:textId="77777777" w:rsidR="00623D25" w:rsidRDefault="00000000" w:rsidP="00423510">
      <w:pPr>
        <w:pStyle w:val="71e7dc79-1ff7-45e8-997d-0ebda3762b91"/>
      </w:pPr>
      <w:r>
        <w:t>4.2 账号管理员业务逻辑</w:t>
      </w:r>
    </w:p>
    <w:p w14:paraId="0EC10695" w14:textId="77777777" w:rsidR="00623D25" w:rsidRDefault="00000000" w:rsidP="00423510">
      <w:pPr>
        <w:pStyle w:val="b63ee27f-4cf3-414c-9275-d88e3f90795e"/>
        <w:rPr>
          <w:lang w:eastAsia="zh-CN"/>
        </w:rPr>
      </w:pPr>
      <w:r>
        <w:rPr>
          <w:lang w:eastAsia="zh-CN"/>
        </w:rPr>
        <w:t>注册审核</w:t>
      </w:r>
    </w:p>
    <w:p w14:paraId="1E2637EE" w14:textId="77777777" w:rsidR="00623D25" w:rsidRDefault="00000000">
      <w:pPr>
        <w:spacing w:after="160"/>
        <w:ind w:firstLine="420"/>
        <w:rPr>
          <w:rFonts w:hint="eastAsia"/>
        </w:rPr>
      </w:pPr>
      <w:proofErr w:type="spellStart"/>
      <w:r>
        <w:t>页面</w:t>
      </w:r>
      <w:proofErr w:type="spellEnd"/>
      <w:r>
        <w:t xml:space="preserve"> </w:t>
      </w:r>
      <w:proofErr w:type="spellStart"/>
      <w:r>
        <w:rPr>
          <w:rFonts w:ascii="Consolas" w:hAnsi="Consolas"/>
          <w:color w:val="C4221F"/>
          <w:sz w:val="22"/>
        </w:rPr>
        <w:t>AccountReview</w:t>
      </w:r>
      <w:proofErr w:type="spellEnd"/>
      <w:r>
        <w:t xml:space="preserve"> </w:t>
      </w:r>
      <w:proofErr w:type="spellStart"/>
      <w:r>
        <w:t>同时列出三类待审对象</w:t>
      </w:r>
      <w:proofErr w:type="spellEnd"/>
      <w:r>
        <w:t>：</w:t>
      </w:r>
    </w:p>
    <w:p w14:paraId="3B3C68F9" w14:textId="77777777" w:rsidR="00623D25" w:rsidRDefault="00000000" w:rsidP="00423510">
      <w:pPr>
        <w:pStyle w:val="a"/>
        <w:numPr>
          <w:ilvl w:val="0"/>
          <w:numId w:val="0"/>
        </w:numPr>
        <w:spacing w:before="40" w:after="80"/>
        <w:ind w:left="36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团长</w:t>
      </w:r>
      <w:r>
        <w:rPr>
          <w:lang w:eastAsia="zh-CN"/>
        </w:rPr>
        <w:t xml:space="preserve">：通过 → 状态 </w:t>
      </w:r>
      <w:r>
        <w:rPr>
          <w:rFonts w:ascii="Consolas" w:hAnsi="Consolas"/>
          <w:color w:val="C4221F"/>
          <w:sz w:val="22"/>
          <w:lang w:eastAsia="zh-CN"/>
        </w:rPr>
        <w:t>Enable</w:t>
      </w:r>
      <w:r>
        <w:rPr>
          <w:lang w:eastAsia="zh-CN"/>
        </w:rPr>
        <w:t>；拒绝 → 不可登录。</w:t>
      </w:r>
    </w:p>
    <w:p w14:paraId="1793E530" w14:textId="77777777" w:rsidR="00623D25" w:rsidRDefault="00000000" w:rsidP="00423510">
      <w:pPr>
        <w:pStyle w:val="a"/>
        <w:numPr>
          <w:ilvl w:val="0"/>
          <w:numId w:val="0"/>
        </w:numPr>
        <w:spacing w:before="40" w:after="80"/>
        <w:ind w:left="360"/>
        <w:rPr>
          <w:rFonts w:hint="eastAsia"/>
        </w:rPr>
      </w:pPr>
      <w:proofErr w:type="spellStart"/>
      <w:r>
        <w:rPr>
          <w:rFonts w:ascii="黑体" w:eastAsia="黑体" w:hAnsi="黑体"/>
          <w:b/>
        </w:rPr>
        <w:t>供应商</w:t>
      </w:r>
      <w:r>
        <w:t>：通过</w:t>
      </w:r>
      <w:proofErr w:type="spellEnd"/>
      <w:r>
        <w:t xml:space="preserve"> → </w:t>
      </w:r>
      <w:proofErr w:type="spellStart"/>
      <w:r>
        <w:rPr>
          <w:rFonts w:ascii="Consolas" w:hAnsi="Consolas"/>
          <w:color w:val="C4221F"/>
          <w:sz w:val="22"/>
        </w:rPr>
        <w:t>Active</w:t>
      </w:r>
      <w:r>
        <w:t>；驳回须填原因</w:t>
      </w:r>
      <w:proofErr w:type="spellEnd"/>
      <w:r>
        <w:t xml:space="preserve"> → </w:t>
      </w:r>
      <w:r>
        <w:rPr>
          <w:rFonts w:ascii="Consolas" w:hAnsi="Consolas"/>
          <w:color w:val="C4221F"/>
          <w:sz w:val="22"/>
        </w:rPr>
        <w:t>Rejected</w:t>
      </w:r>
      <w:r>
        <w:t>。</w:t>
      </w:r>
    </w:p>
    <w:p w14:paraId="1FCC15EA" w14:textId="77777777" w:rsidR="00623D25" w:rsidRDefault="00000000" w:rsidP="00423510">
      <w:pPr>
        <w:pStyle w:val="a"/>
        <w:numPr>
          <w:ilvl w:val="0"/>
          <w:numId w:val="0"/>
        </w:numPr>
        <w:spacing w:before="40" w:after="80"/>
        <w:ind w:left="36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管理员</w:t>
      </w:r>
      <w:r>
        <w:rPr>
          <w:lang w:eastAsia="zh-CN"/>
        </w:rPr>
        <w:t>：通过后该账号可按所选种类登录；驳回可填原因。</w:t>
      </w:r>
    </w:p>
    <w:p w14:paraId="737183AD" w14:textId="77777777" w:rsidR="00623D25" w:rsidRDefault="00000000">
      <w:pPr>
        <w:spacing w:after="160"/>
        <w:ind w:firstLine="420"/>
        <w:rPr>
          <w:rFonts w:hint="eastAsia"/>
          <w:lang w:eastAsia="zh-CN"/>
        </w:rPr>
      </w:pPr>
      <w:r>
        <w:rPr>
          <w:lang w:eastAsia="zh-CN"/>
        </w:rPr>
        <w:t>审核写操作日志，操作者取当前 Session 中的管理员名。</w:t>
      </w:r>
    </w:p>
    <w:p w14:paraId="64D58399" w14:textId="77777777" w:rsidR="00623D25" w:rsidRDefault="00000000" w:rsidP="00423510">
      <w:pPr>
        <w:pStyle w:val="b63ee27f-4cf3-414c-9275-d88e3f90795e"/>
        <w:rPr>
          <w:lang w:eastAsia="zh-CN"/>
        </w:rPr>
      </w:pPr>
      <w:r>
        <w:rPr>
          <w:lang w:eastAsia="zh-CN"/>
        </w:rPr>
        <w:t>账号新增</w:t>
      </w:r>
    </w:p>
    <w:p w14:paraId="6E26793E" w14:textId="77777777" w:rsidR="00623D25" w:rsidRDefault="00000000">
      <w:pPr>
        <w:spacing w:after="160"/>
        <w:ind w:firstLine="420"/>
        <w:rPr>
          <w:rFonts w:hint="eastAsia"/>
          <w:lang w:eastAsia="zh-CN"/>
        </w:rPr>
      </w:pPr>
      <w:r>
        <w:rPr>
          <w:lang w:eastAsia="zh-CN"/>
        </w:rPr>
        <w:t>管理员代建团长或供应商，</w:t>
      </w:r>
      <w:r>
        <w:rPr>
          <w:rFonts w:ascii="黑体" w:eastAsia="黑体" w:hAnsi="黑体"/>
          <w:b/>
          <w:lang w:eastAsia="zh-CN"/>
        </w:rPr>
        <w:t>免审核直接生效</w:t>
      </w:r>
      <w:r>
        <w:rPr>
          <w:lang w:eastAsia="zh-CN"/>
        </w:rPr>
        <w:t>。团长默认佣金比例 3%，可在表单中修改（0～1 的小数，如 0.03 表示 3%）。</w:t>
      </w:r>
    </w:p>
    <w:p w14:paraId="5506389B" w14:textId="77777777" w:rsidR="00623D25" w:rsidRDefault="00000000" w:rsidP="00423510">
      <w:pPr>
        <w:pStyle w:val="b63ee27f-4cf3-414c-9275-d88e3f90795e"/>
      </w:pPr>
      <w:proofErr w:type="spellStart"/>
      <w:r>
        <w:t>账号管理</w:t>
      </w:r>
      <w:proofErr w:type="spellEnd"/>
    </w:p>
    <w:p w14:paraId="6AB68087" w14:textId="77777777" w:rsidR="00623D25" w:rsidRDefault="00000000">
      <w:pPr>
        <w:pStyle w:val="a0"/>
        <w:spacing w:before="40" w:after="80"/>
        <w:ind w:firstLine="0"/>
        <w:rPr>
          <w:rFonts w:hint="eastAsia"/>
          <w:lang w:eastAsia="zh-CN"/>
        </w:rPr>
      </w:pPr>
      <w:r>
        <w:rPr>
          <w:lang w:eastAsia="zh-CN"/>
        </w:rPr>
        <w:t>团长：启用/禁用；调整基础佣金比例。</w:t>
      </w:r>
    </w:p>
    <w:p w14:paraId="766D9C4C" w14:textId="77777777" w:rsidR="00623D25" w:rsidRDefault="00000000">
      <w:pPr>
        <w:pStyle w:val="a0"/>
        <w:spacing w:before="40" w:after="80"/>
        <w:ind w:firstLine="0"/>
        <w:rPr>
          <w:rFonts w:hint="eastAsia"/>
        </w:rPr>
      </w:pPr>
      <w:proofErr w:type="spellStart"/>
      <w:r>
        <w:lastRenderedPageBreak/>
        <w:t>供应商：</w:t>
      </w:r>
      <w:r>
        <w:rPr>
          <w:rFonts w:ascii="Consolas" w:hAnsi="Consolas"/>
          <w:color w:val="C4221F"/>
          <w:sz w:val="22"/>
        </w:rPr>
        <w:t>Active</w:t>
      </w:r>
      <w:proofErr w:type="spellEnd"/>
      <w:r>
        <w:t xml:space="preserve"> ↔ </w:t>
      </w:r>
      <w:proofErr w:type="spellStart"/>
      <w:r>
        <w:rPr>
          <w:rFonts w:ascii="Consolas" w:hAnsi="Consolas"/>
          <w:color w:val="C4221F"/>
          <w:sz w:val="22"/>
        </w:rPr>
        <w:t>Disabled</w:t>
      </w:r>
      <w:r>
        <w:t>（驳回账号可重新启用为</w:t>
      </w:r>
      <w:proofErr w:type="spellEnd"/>
      <w:r>
        <w:t xml:space="preserve"> </w:t>
      </w:r>
      <w:r>
        <w:rPr>
          <w:rFonts w:ascii="Consolas" w:hAnsi="Consolas"/>
          <w:color w:val="C4221F"/>
          <w:sz w:val="22"/>
        </w:rPr>
        <w:t>Active</w:t>
      </w:r>
      <w:r>
        <w:t>）。</w:t>
      </w:r>
    </w:p>
    <w:p w14:paraId="661206F8" w14:textId="77777777" w:rsidR="00623D25" w:rsidRDefault="00000000">
      <w:pPr>
        <w:pStyle w:val="a0"/>
        <w:spacing w:before="40" w:after="80"/>
        <w:ind w:firstLine="0"/>
        <w:rPr>
          <w:rFonts w:hint="eastAsia"/>
          <w:lang w:eastAsia="zh-CN"/>
        </w:rPr>
      </w:pPr>
      <w:r>
        <w:rPr>
          <w:lang w:eastAsia="zh-CN"/>
        </w:rPr>
        <w:t xml:space="preserve">管理员：启用/禁用；不可误操作导致系统无人可审（页面传入当前 </w:t>
      </w:r>
      <w:proofErr w:type="spellStart"/>
      <w:r>
        <w:rPr>
          <w:rFonts w:ascii="Consolas" w:hAnsi="Consolas"/>
          <w:color w:val="C4221F"/>
          <w:sz w:val="22"/>
          <w:lang w:eastAsia="zh-CN"/>
        </w:rPr>
        <w:t>AdminId</w:t>
      </w:r>
      <w:proofErr w:type="spellEnd"/>
      <w:r>
        <w:rPr>
          <w:lang w:eastAsia="zh-CN"/>
        </w:rPr>
        <w:t xml:space="preserve"> 供前端区分自身）。</w:t>
      </w:r>
    </w:p>
    <w:p w14:paraId="5CA23F91" w14:textId="77777777" w:rsidR="00623D25" w:rsidRDefault="00000000">
      <w:pPr>
        <w:spacing w:after="160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团长 </w:t>
      </w:r>
      <w:r>
        <w:rPr>
          <w:rFonts w:ascii="Consolas" w:hAnsi="Consolas"/>
          <w:color w:val="C4221F"/>
          <w:sz w:val="22"/>
          <w:lang w:eastAsia="zh-CN"/>
        </w:rPr>
        <w:t>Pending</w:t>
      </w:r>
      <w:r>
        <w:rPr>
          <w:lang w:eastAsia="zh-CN"/>
        </w:rPr>
        <w:t xml:space="preserve"> 不允许在本页直接启用，必须回到注册审核，避免绕过入驻材料核验。</w:t>
      </w:r>
    </w:p>
    <w:p w14:paraId="576D97F5" w14:textId="77777777" w:rsidR="00623D25" w:rsidRDefault="00000000" w:rsidP="00423510">
      <w:pPr>
        <w:pStyle w:val="71e7dc79-1ff7-45e8-997d-0ebda3762b91"/>
      </w:pPr>
      <w:r>
        <w:t>4.3 财务管理员业务逻辑</w:t>
      </w:r>
    </w:p>
    <w:p w14:paraId="226B7CA1" w14:textId="77777777" w:rsidR="00623D25" w:rsidRDefault="00000000" w:rsidP="00423510">
      <w:pPr>
        <w:pStyle w:val="b63ee27f-4cf3-414c-9275-d88e3f90795e"/>
        <w:rPr>
          <w:lang w:eastAsia="zh-CN"/>
        </w:rPr>
      </w:pPr>
      <w:r>
        <w:rPr>
          <w:lang w:eastAsia="zh-CN"/>
        </w:rPr>
        <w:t>提现审核</w:t>
      </w:r>
    </w:p>
    <w:p w14:paraId="1098F22D" w14:textId="77777777" w:rsidR="00623D25" w:rsidRDefault="00000000">
      <w:pPr>
        <w:spacing w:after="160"/>
        <w:ind w:firstLine="420"/>
        <w:rPr>
          <w:rFonts w:hint="eastAsia"/>
        </w:rPr>
      </w:pPr>
      <w:proofErr w:type="spellStart"/>
      <w:r>
        <w:t>列表来自</w:t>
      </w:r>
      <w:proofErr w:type="spellEnd"/>
      <w:r>
        <w:t xml:space="preserve"> </w:t>
      </w:r>
      <w:r>
        <w:rPr>
          <w:rFonts w:ascii="Consolas" w:hAnsi="Consolas"/>
          <w:color w:val="C4221F"/>
          <w:sz w:val="22"/>
        </w:rPr>
        <w:t>WithdrawalService.GetPendingWithdrawalsAsync</w:t>
      </w:r>
      <w:r>
        <w:t>。通过即视为打款完成（</w:t>
      </w:r>
      <w:r>
        <w:rPr>
          <w:rFonts w:ascii="Consolas" w:hAnsi="Consolas"/>
          <w:color w:val="C4221F"/>
          <w:sz w:val="22"/>
        </w:rPr>
        <w:t>TransferTime = AuditTime</w:t>
      </w:r>
      <w:r>
        <w:t>），扣减冻结金额；驳回必须填写原因并解冻。工作台汇总待审笔数与合计金额，并预览最近 5 笔。</w:t>
      </w:r>
    </w:p>
    <w:p w14:paraId="568F58FA" w14:textId="77777777" w:rsidR="00623D25" w:rsidRDefault="00000000" w:rsidP="00423510">
      <w:pPr>
        <w:pStyle w:val="b63ee27f-4cf3-414c-9275-d88e3f90795e"/>
      </w:pPr>
      <w:r>
        <w:t>退款审核</w:t>
      </w:r>
    </w:p>
    <w:p w14:paraId="5455443D" w14:textId="77777777" w:rsidR="00623D25" w:rsidRDefault="00000000">
      <w:pPr>
        <w:spacing w:after="160"/>
        <w:ind w:firstLine="420"/>
        <w:rPr>
          <w:rFonts w:hint="eastAsia"/>
        </w:rPr>
      </w:pPr>
      <w:r>
        <w:t>消费者在 C 端提交退款后进入待审。管理员：</w:t>
      </w:r>
    </w:p>
    <w:p w14:paraId="6627B4B2" w14:textId="77777777" w:rsidR="00623D25" w:rsidRDefault="00000000">
      <w:pPr>
        <w:pStyle w:val="a0"/>
        <w:spacing w:before="40" w:after="80"/>
        <w:ind w:firstLine="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通过</w:t>
      </w:r>
      <w:r>
        <w:rPr>
          <w:lang w:eastAsia="zh-CN"/>
        </w:rPr>
        <w:t>：执行资金回滚（佣金、积分）、订单状态变更；提示「退款已通过，资金回滚已执行」。</w:t>
      </w:r>
    </w:p>
    <w:p w14:paraId="1C4BF705" w14:textId="77777777" w:rsidR="00623D25" w:rsidRDefault="00000000">
      <w:pPr>
        <w:pStyle w:val="a0"/>
        <w:spacing w:before="40" w:after="80"/>
        <w:ind w:firstLine="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驳回</w:t>
      </w:r>
      <w:r>
        <w:rPr>
          <w:lang w:eastAsia="zh-CN"/>
        </w:rPr>
        <w:t>：必须填写原因，不触达资金。</w:t>
      </w:r>
    </w:p>
    <w:p w14:paraId="295032F0" w14:textId="77777777" w:rsidR="00623D25" w:rsidRDefault="00000000" w:rsidP="00423510">
      <w:pPr>
        <w:pStyle w:val="b63ee27f-4cf3-414c-9275-d88e3f90795e"/>
        <w:rPr>
          <w:lang w:eastAsia="zh-CN"/>
        </w:rPr>
      </w:pPr>
      <w:r>
        <w:rPr>
          <w:lang w:eastAsia="zh-CN"/>
        </w:rPr>
        <w:t>支付流水</w:t>
      </w:r>
    </w:p>
    <w:p w14:paraId="04BEFCE7" w14:textId="77777777" w:rsidR="00623D25" w:rsidRDefault="00000000">
      <w:pPr>
        <w:spacing w:after="160"/>
        <w:ind w:firstLine="420"/>
        <w:rPr>
          <w:rFonts w:hint="eastAsia"/>
          <w:lang w:eastAsia="zh-CN"/>
        </w:rPr>
      </w:pPr>
      <w:proofErr w:type="spellStart"/>
      <w:r>
        <w:rPr>
          <w:rFonts w:ascii="Consolas" w:hAnsi="Consolas"/>
          <w:color w:val="C4221F"/>
          <w:sz w:val="22"/>
          <w:lang w:eastAsia="zh-CN"/>
        </w:rPr>
        <w:t>PaymentRecords</w:t>
      </w:r>
      <w:proofErr w:type="spellEnd"/>
      <w:r>
        <w:rPr>
          <w:lang w:eastAsia="zh-CN"/>
        </w:rPr>
        <w:t xml:space="preserve"> 支持按起止日期（结束日含当天）、订单号、支付状态、退款状态组合筛选，同时展示支付流水与退款记录，满足对账需要。</w:t>
      </w:r>
    </w:p>
    <w:p w14:paraId="2DF8E9FC" w14:textId="77777777" w:rsidR="00623D25" w:rsidRDefault="00000000" w:rsidP="00423510">
      <w:pPr>
        <w:pStyle w:val="71e7dc79-1ff7-45e8-997d-0ebda3762b91"/>
      </w:pPr>
      <w:r>
        <w:t>4.4 日志管理员业务逻辑</w:t>
      </w:r>
    </w:p>
    <w:p w14:paraId="413527A3" w14:textId="77777777" w:rsidR="00623D25" w:rsidRDefault="00000000">
      <w:pPr>
        <w:spacing w:after="160"/>
        <w:ind w:firstLine="420"/>
        <w:rPr>
          <w:rFonts w:hint="eastAsia"/>
          <w:lang w:eastAsia="zh-CN"/>
        </w:rPr>
      </w:pPr>
      <w:proofErr w:type="spellStart"/>
      <w:r>
        <w:rPr>
          <w:rFonts w:ascii="Consolas" w:hAnsi="Consolas"/>
          <w:color w:val="C4221F"/>
          <w:sz w:val="22"/>
          <w:lang w:eastAsia="zh-CN"/>
        </w:rPr>
        <w:t>OperationLogs</w:t>
      </w:r>
      <w:proofErr w:type="spellEnd"/>
      <w:r>
        <w:rPr>
          <w:lang w:eastAsia="zh-CN"/>
        </w:rPr>
        <w:t xml:space="preserve"> 查询 </w:t>
      </w:r>
      <w:r>
        <w:rPr>
          <w:rFonts w:ascii="Consolas" w:hAnsi="Consolas"/>
          <w:color w:val="C4221F"/>
          <w:sz w:val="22"/>
          <w:lang w:eastAsia="zh-CN"/>
        </w:rPr>
        <w:t>LOG_AUDITTRAILS</w:t>
      </w:r>
      <w:r>
        <w:rPr>
          <w:lang w:eastAsia="zh-CN"/>
        </w:rPr>
        <w:t>，筛选条件：时间区间、表名、操作类型、操作者。表名下拉来自已有日志去重。团长注册、佣金变动、提现冻结、供应商状态变更等写路径都会落日志，本页为只读审计入口。</w:t>
      </w:r>
    </w:p>
    <w:p w14:paraId="2F3E6FCF" w14:textId="77777777" w:rsidR="00623D25" w:rsidRDefault="00000000" w:rsidP="00423510">
      <w:pPr>
        <w:pStyle w:val="71e7dc79-1ff7-45e8-997d-0ebda3762b91"/>
      </w:pPr>
      <w:r>
        <w:t xml:space="preserve">4.5 </w:t>
      </w:r>
      <w:proofErr w:type="spellStart"/>
      <w:r>
        <w:t>商品管理员业务逻辑</w:t>
      </w:r>
      <w:proofErr w:type="spellEnd"/>
    </w:p>
    <w:p w14:paraId="095418A4" w14:textId="77777777" w:rsidR="00623D25" w:rsidRDefault="00000000">
      <w:pPr>
        <w:spacing w:after="160"/>
        <w:ind w:firstLine="420"/>
        <w:rPr>
          <w:rFonts w:hint="eastAsia"/>
        </w:rPr>
      </w:pPr>
      <w:r>
        <w:t xml:space="preserve">商品管理员不在 </w:t>
      </w:r>
      <w:r>
        <w:rPr>
          <w:rFonts w:ascii="Consolas" w:hAnsi="Consolas"/>
          <w:color w:val="C4221F"/>
          <w:sz w:val="22"/>
        </w:rPr>
        <w:t>AdminsController</w:t>
      </w:r>
      <w:r>
        <w:t xml:space="preserve"> 内实现货品 CRUD，而是登录后进入 A 组页面，并由 </w:t>
      </w:r>
      <w:r>
        <w:rPr>
          <w:rFonts w:ascii="Consolas" w:hAnsi="Consolas"/>
          <w:color w:val="C4221F"/>
          <w:sz w:val="22"/>
        </w:rPr>
        <w:t>[RequireAdmin]</w:t>
      </w:r>
      <w:r>
        <w:t xml:space="preserve"> 保护：</w:t>
      </w:r>
    </w:p>
    <w:p w14:paraId="7A420725" w14:textId="77777777" w:rsidR="00623D25" w:rsidRDefault="00000000">
      <w:pPr>
        <w:pStyle w:val="a0"/>
        <w:spacing w:before="40" w:after="80"/>
        <w:ind w:firstLine="0"/>
        <w:rPr>
          <w:rFonts w:hint="eastAsia"/>
        </w:rPr>
      </w:pPr>
      <w:r>
        <w:t xml:space="preserve">全部货物 </w:t>
      </w:r>
      <w:r>
        <w:rPr>
          <w:rFonts w:ascii="Consolas" w:hAnsi="Consolas"/>
          <w:color w:val="C4221F"/>
          <w:sz w:val="22"/>
        </w:rPr>
        <w:t>/Goods/AdminIndex</w:t>
      </w:r>
    </w:p>
    <w:p w14:paraId="5218FFCA" w14:textId="77777777" w:rsidR="00623D25" w:rsidRDefault="00000000">
      <w:pPr>
        <w:pStyle w:val="a0"/>
        <w:spacing w:before="40" w:after="80"/>
        <w:ind w:firstLine="0"/>
        <w:rPr>
          <w:rFonts w:hint="eastAsia"/>
        </w:rPr>
      </w:pPr>
      <w:r>
        <w:lastRenderedPageBreak/>
        <w:t xml:space="preserve">物品管理 </w:t>
      </w:r>
      <w:r>
        <w:rPr>
          <w:rFonts w:ascii="Consolas" w:hAnsi="Consolas"/>
          <w:color w:val="C4221F"/>
          <w:sz w:val="22"/>
        </w:rPr>
        <w:t>/Products</w:t>
      </w:r>
    </w:p>
    <w:p w14:paraId="2419D136" w14:textId="77777777" w:rsidR="00623D25" w:rsidRDefault="00000000">
      <w:pPr>
        <w:pStyle w:val="a0"/>
        <w:spacing w:before="40" w:after="80"/>
        <w:ind w:firstLine="0"/>
        <w:rPr>
          <w:rFonts w:hint="eastAsia"/>
        </w:rPr>
      </w:pPr>
      <w:r>
        <w:t xml:space="preserve">定价规则 </w:t>
      </w:r>
      <w:r>
        <w:rPr>
          <w:rFonts w:ascii="Consolas" w:hAnsi="Consolas"/>
          <w:color w:val="C4221F"/>
          <w:sz w:val="22"/>
        </w:rPr>
        <w:t>/Prices</w:t>
      </w:r>
    </w:p>
    <w:p w14:paraId="0D7BBC84" w14:textId="77777777" w:rsidR="00623D25" w:rsidRDefault="00000000">
      <w:pPr>
        <w:pStyle w:val="a0"/>
        <w:spacing w:before="40" w:after="80"/>
        <w:ind w:firstLine="0"/>
        <w:rPr>
          <w:rFonts w:hint="eastAsia"/>
        </w:rPr>
      </w:pPr>
      <w:r>
        <w:t xml:space="preserve">计算运费 / 发货记录 / 精准溯源 / 运费模板 </w:t>
      </w:r>
      <w:r>
        <w:rPr>
          <w:rFonts w:ascii="Consolas" w:hAnsi="Consolas"/>
          <w:color w:val="C4221F"/>
          <w:sz w:val="22"/>
        </w:rPr>
        <w:t>/ColdChainLogistics</w:t>
      </w:r>
    </w:p>
    <w:p w14:paraId="5EFBDAC2" w14:textId="77777777" w:rsidR="00623D25" w:rsidRDefault="00000000">
      <w:pPr>
        <w:spacing w:after="160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其它种类管理员若误入这些地址，过滤器会将其送回各自 </w:t>
      </w:r>
      <w:r>
        <w:rPr>
          <w:rFonts w:ascii="Consolas" w:hAnsi="Consolas"/>
          <w:color w:val="C4221F"/>
          <w:sz w:val="22"/>
          <w:lang w:eastAsia="zh-CN"/>
        </w:rPr>
        <w:t>Admins/Dashboard</w:t>
      </w:r>
      <w:r>
        <w:rPr>
          <w:lang w:eastAsia="zh-CN"/>
        </w:rPr>
        <w:t>。平台级下架物品会连带所有供应商该货物下架，进而影响团长入团可见性。</w:t>
      </w:r>
    </w:p>
    <w:p w14:paraId="7F043743" w14:textId="77777777" w:rsidR="00623D25" w:rsidRDefault="00000000" w:rsidP="00423510">
      <w:pPr>
        <w:pStyle w:val="71e7dc79-1ff7-45e8-997d-0ebda3762b91"/>
      </w:pPr>
      <w:r>
        <w:t xml:space="preserve">4.6 </w:t>
      </w:r>
      <w:proofErr w:type="spellStart"/>
      <w:r>
        <w:t>管理员前端设计</w:t>
      </w:r>
      <w:proofErr w:type="spellEnd"/>
    </w:p>
    <w:p w14:paraId="5FC91008" w14:textId="77777777" w:rsidR="00623D25" w:rsidRDefault="00000000">
      <w:pPr>
        <w:spacing w:after="160"/>
        <w:ind w:firstLine="420"/>
        <w:rPr>
          <w:rFonts w:hint="eastAsia"/>
          <w:lang w:eastAsia="zh-CN"/>
        </w:rPr>
      </w:pPr>
      <w:r>
        <w:t xml:space="preserve">布局 </w:t>
      </w:r>
      <w:r>
        <w:rPr>
          <w:rFonts w:ascii="Consolas" w:hAnsi="Consolas"/>
          <w:color w:val="C4221F"/>
          <w:sz w:val="22"/>
        </w:rPr>
        <w:t>_AdminLayout.cshtml</w:t>
      </w:r>
      <w:r>
        <w:t xml:space="preserve"> 与团长门户同构：左侧品牌区「管理后台」、按 </w:t>
      </w:r>
      <w:proofErr w:type="spellStart"/>
      <w:r>
        <w:rPr>
          <w:rFonts w:ascii="Consolas" w:hAnsi="Consolas"/>
          <w:color w:val="C4221F"/>
          <w:sz w:val="22"/>
        </w:rPr>
        <w:t>AdminKind</w:t>
      </w:r>
      <w:proofErr w:type="spellEnd"/>
      <w:r>
        <w:t xml:space="preserve"> </w:t>
      </w:r>
      <w:proofErr w:type="spellStart"/>
      <w:r>
        <w:t>切换的导航、页脚显示「种类</w:t>
      </w:r>
      <w:proofErr w:type="spellEnd"/>
      <w:r>
        <w:t xml:space="preserve">: </w:t>
      </w:r>
      <w:proofErr w:type="spellStart"/>
      <w:r>
        <w:t>登录名」与退出</w:t>
      </w:r>
      <w:proofErr w:type="spellEnd"/>
      <w:r>
        <w:t>。</w:t>
      </w:r>
      <w:r>
        <w:rPr>
          <w:lang w:eastAsia="zh-CN"/>
        </w:rPr>
        <w:t>主区页头为页面标题 + 当前日期。</w:t>
      </w:r>
    </w:p>
    <w:p w14:paraId="3F78E523" w14:textId="77777777" w:rsidR="00623D25" w:rsidRDefault="00000000" w:rsidP="00423510">
      <w:pPr>
        <w:pStyle w:val="b63ee27f-4cf3-414c-9275-d88e3f90795e"/>
        <w:rPr>
          <w:lang w:eastAsia="zh-CN"/>
        </w:rPr>
      </w:pPr>
      <w:r>
        <w:rPr>
          <w:lang w:eastAsia="zh-CN"/>
        </w:rPr>
        <w:t>账号管理员页面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623D25" w14:paraId="588F98F5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6E3F8"/>
          </w:tcPr>
          <w:p w14:paraId="1BFB4E94" w14:textId="77777777" w:rsidR="00623D25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color w:val="1F4E79"/>
                <w:sz w:val="21"/>
              </w:rPr>
              <w:t>菜单</w:t>
            </w:r>
            <w:proofErr w:type="spellEnd"/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6E3F8"/>
          </w:tcPr>
          <w:p w14:paraId="13023599" w14:textId="77777777" w:rsidR="00623D2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1F4E79"/>
                <w:sz w:val="21"/>
              </w:rPr>
              <w:t>路由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6E3F8"/>
          </w:tcPr>
          <w:p w14:paraId="56CEDA0A" w14:textId="77777777" w:rsidR="00623D2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1F4E79"/>
                <w:sz w:val="21"/>
              </w:rPr>
              <w:t>界面要点</w:t>
            </w:r>
          </w:p>
        </w:tc>
      </w:tr>
      <w:tr w:rsidR="00623D25" w14:paraId="5B5A49E7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17EBDB5A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工作台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4E4AD832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/Admins/Dashboard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2854E177" w14:textId="77777777" w:rsidR="00623D25" w:rsidRDefault="00000000">
            <w:pPr>
              <w:spacing w:before="40" w:after="40"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待审团长/供应商/管理员数量卡片；无待办时绿色提示；快捷入口到审核/新增/管理</w:t>
            </w:r>
          </w:p>
        </w:tc>
      </w:tr>
      <w:tr w:rsidR="00623D25" w14:paraId="03622723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31D1FB2F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proofErr w:type="spellStart"/>
            <w:r>
              <w:rPr>
                <w:sz w:val="21"/>
              </w:rPr>
              <w:t>注册审核</w:t>
            </w:r>
            <w:proofErr w:type="spellEnd"/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5F9E12DD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/Admins/AccountReview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4E468B7D" w14:textId="77777777" w:rsidR="00623D25" w:rsidRDefault="00000000">
            <w:pPr>
              <w:spacing w:before="40" w:after="40"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三个标签或分区列表，通过按钮与驳回（供应商/管理员需原因）</w:t>
            </w:r>
          </w:p>
        </w:tc>
      </w:tr>
      <w:tr w:rsidR="00623D25" w14:paraId="07E097F0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67840C54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proofErr w:type="spellStart"/>
            <w:r>
              <w:rPr>
                <w:sz w:val="21"/>
              </w:rPr>
              <w:t>账号新增</w:t>
            </w:r>
            <w:proofErr w:type="spellEnd"/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4FD9EF92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/Admins/AccountCreate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76C893F2" w14:textId="77777777" w:rsidR="00623D25" w:rsidRDefault="00000000">
            <w:pPr>
              <w:spacing w:before="40" w:after="40"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团长、供应商两个表单标签页</w:t>
            </w:r>
          </w:p>
        </w:tc>
      </w:tr>
      <w:tr w:rsidR="00623D25" w14:paraId="18CE05EF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4E3190C1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proofErr w:type="spellStart"/>
            <w:r>
              <w:rPr>
                <w:sz w:val="21"/>
              </w:rPr>
              <w:t>账号管理</w:t>
            </w:r>
            <w:proofErr w:type="spellEnd"/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5E8B094A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/Admins/AccountManage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16F0392C" w14:textId="77777777" w:rsidR="00623D25" w:rsidRDefault="00000000">
            <w:pPr>
              <w:spacing w:before="40" w:after="40"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三张表：状态徽章、启禁用、团长佣金比例行内提交</w:t>
            </w:r>
          </w:p>
        </w:tc>
      </w:tr>
    </w:tbl>
    <w:p w14:paraId="32C65719" w14:textId="77777777" w:rsidR="00623D25" w:rsidRDefault="00623D25">
      <w:pPr>
        <w:rPr>
          <w:rFonts w:hint="eastAsia"/>
          <w:lang w:eastAsia="zh-CN"/>
        </w:rPr>
      </w:pPr>
    </w:p>
    <w:p w14:paraId="7E08398A" w14:textId="77777777" w:rsidR="00623D25" w:rsidRDefault="00000000" w:rsidP="00423510">
      <w:pPr>
        <w:pStyle w:val="b63ee27f-4cf3-414c-9275-d88e3f90795e"/>
      </w:pPr>
      <w:proofErr w:type="spellStart"/>
      <w:r>
        <w:t>财务管理员页面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933"/>
        <w:gridCol w:w="2771"/>
      </w:tblGrid>
      <w:tr w:rsidR="00623D25" w14:paraId="44D028F0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6E3F8"/>
          </w:tcPr>
          <w:p w14:paraId="1C944CB6" w14:textId="77777777" w:rsidR="00623D2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1F4E79"/>
                <w:sz w:val="21"/>
              </w:rPr>
              <w:t>菜单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6E3F8"/>
          </w:tcPr>
          <w:p w14:paraId="004F930D" w14:textId="77777777" w:rsidR="00623D2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1F4E79"/>
                <w:sz w:val="21"/>
              </w:rPr>
              <w:t>路由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6E3F8"/>
          </w:tcPr>
          <w:p w14:paraId="07C8FE4B" w14:textId="77777777" w:rsidR="00623D2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1F4E79"/>
                <w:sz w:val="21"/>
              </w:rPr>
              <w:t>界面要点</w:t>
            </w:r>
          </w:p>
        </w:tc>
      </w:tr>
      <w:tr w:rsidR="00623D25" w14:paraId="5BD2DF7F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00BF4F0E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财务工作台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46488867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/Admins/Dashboard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67A5B9B9" w14:textId="77777777" w:rsidR="00623D25" w:rsidRDefault="00000000">
            <w:pPr>
              <w:spacing w:before="40" w:after="40"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待审提现/退款笔数与金额；最近申请预览表；模块入口卡片</w:t>
            </w:r>
          </w:p>
        </w:tc>
      </w:tr>
      <w:tr w:rsidR="00623D25" w14:paraId="280DC6FE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43D4FD8D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proofErr w:type="spellStart"/>
            <w:r>
              <w:rPr>
                <w:sz w:val="21"/>
              </w:rPr>
              <w:t>提现审核</w:t>
            </w:r>
            <w:proofErr w:type="spellEnd"/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5D0FF212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/Admins/PendingWithdrawals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47C6934D" w14:textId="77777777" w:rsidR="00623D25" w:rsidRDefault="00000000">
            <w:pPr>
              <w:spacing w:before="40" w:after="40"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金额、账户信息、通过 / 驳回（驳回弹原因）</w:t>
            </w:r>
          </w:p>
        </w:tc>
      </w:tr>
      <w:tr w:rsidR="00623D25" w14:paraId="5025AAB1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3397C5D5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proofErr w:type="spellStart"/>
            <w:r>
              <w:rPr>
                <w:sz w:val="21"/>
              </w:rPr>
              <w:t>退款管理</w:t>
            </w:r>
            <w:proofErr w:type="spellEnd"/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608D41C3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/Admins/PendingRefunds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2620B753" w14:textId="77777777" w:rsidR="00623D25" w:rsidRDefault="00000000">
            <w:pPr>
              <w:spacing w:before="40" w:after="40"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订单号、金额、通过 / 驳</w:t>
            </w:r>
            <w:r>
              <w:rPr>
                <w:sz w:val="21"/>
                <w:lang w:eastAsia="zh-CN"/>
              </w:rPr>
              <w:lastRenderedPageBreak/>
              <w:t>回</w:t>
            </w:r>
          </w:p>
        </w:tc>
      </w:tr>
      <w:tr w:rsidR="00623D25" w14:paraId="19A5098D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50122357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proofErr w:type="spellStart"/>
            <w:r>
              <w:rPr>
                <w:sz w:val="21"/>
              </w:rPr>
              <w:lastRenderedPageBreak/>
              <w:t>支付流水</w:t>
            </w:r>
            <w:proofErr w:type="spellEnd"/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62E28EAE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/Admins/PaymentRecords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28888D64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筛选条 + 支付表 + 退款表</w:t>
            </w:r>
          </w:p>
        </w:tc>
      </w:tr>
    </w:tbl>
    <w:p w14:paraId="6B6C1FFD" w14:textId="77777777" w:rsidR="00623D25" w:rsidRDefault="00623D25">
      <w:pPr>
        <w:rPr>
          <w:rFonts w:hint="eastAsia"/>
        </w:rPr>
      </w:pPr>
    </w:p>
    <w:p w14:paraId="2E142ED6" w14:textId="77777777" w:rsidR="00623D25" w:rsidRDefault="00000000" w:rsidP="00423510">
      <w:pPr>
        <w:pStyle w:val="b63ee27f-4cf3-414c-9275-d88e3f90795e"/>
      </w:pPr>
      <w:r>
        <w:t>登录页差异</w:t>
      </w:r>
    </w:p>
    <w:p w14:paraId="5755A062" w14:textId="77777777" w:rsidR="00623D25" w:rsidRDefault="00000000">
      <w:pPr>
        <w:spacing w:after="160"/>
        <w:ind w:firstLine="420"/>
        <w:rPr>
          <w:rFonts w:hint="eastAsia"/>
        </w:rPr>
      </w:pPr>
      <w:r>
        <w:t>管理员登录、注册均需选择种类下拉框（</w:t>
      </w:r>
      <w:r>
        <w:rPr>
          <w:rFonts w:ascii="Consolas" w:hAnsi="Consolas"/>
          <w:color w:val="C4221F"/>
          <w:sz w:val="22"/>
        </w:rPr>
        <w:t>ACCOUNT/FINANCE/LOG/PRODUCT</w:t>
      </w:r>
      <w:r>
        <w:t xml:space="preserve">）。种类与库中 </w:t>
      </w:r>
      <w:r>
        <w:rPr>
          <w:rFonts w:ascii="Consolas" w:hAnsi="Consolas"/>
          <w:color w:val="C4221F"/>
          <w:sz w:val="22"/>
        </w:rPr>
        <w:t>ADMIN_KIND</w:t>
      </w:r>
      <w:r>
        <w:t xml:space="preserve"> 不一致时提示「该账号是某某管理员，与您选择的类型不符」。</w:t>
      </w:r>
    </w:p>
    <w:p w14:paraId="0AF6A4E0" w14:textId="77777777" w:rsidR="00623D25" w:rsidRDefault="00000000">
      <w:pPr>
        <w:spacing w:after="160"/>
        <w:ind w:firstLine="420"/>
        <w:rPr>
          <w:rFonts w:hint="eastAsia"/>
        </w:rPr>
      </w:pPr>
      <w:r>
        <w:t xml:space="preserve">视觉上管理后台与团长工作台共用 </w:t>
      </w:r>
      <w:r>
        <w:rPr>
          <w:rFonts w:ascii="Consolas" w:hAnsi="Consolas"/>
          <w:color w:val="C4221F"/>
          <w:sz w:val="22"/>
        </w:rPr>
        <w:t>promoter-portal.css</w:t>
      </w:r>
      <w:r>
        <w:t xml:space="preserve">，通过 </w:t>
      </w:r>
      <w:r>
        <w:rPr>
          <w:rFonts w:ascii="Consolas" w:hAnsi="Consolas"/>
          <w:color w:val="C4221F"/>
          <w:sz w:val="22"/>
        </w:rPr>
        <w:t>body.role-admin</w:t>
      </w:r>
      <w:r>
        <w:t xml:space="preserve"> 切换强调色，保证课程演示时两端风格统一、角色可辨。</w:t>
      </w:r>
    </w:p>
    <w:p w14:paraId="331FCD9D" w14:textId="77777777" w:rsidR="00623D25" w:rsidRDefault="00000000" w:rsidP="00423510">
      <w:pPr>
        <w:pStyle w:val="71e7dc79-1ff7-45e8-997d-0ebda3762b91"/>
      </w:pPr>
      <w:r>
        <w:t>4.7 管理员相关接口</w:t>
      </w:r>
    </w:p>
    <w:p w14:paraId="661FC844" w14:textId="77777777" w:rsidR="00623D25" w:rsidRDefault="00000000">
      <w:pPr>
        <w:spacing w:after="160"/>
        <w:ind w:firstLine="420"/>
        <w:rPr>
          <w:rFonts w:hint="eastAsia"/>
          <w:lang w:eastAsia="zh-CN"/>
        </w:rPr>
      </w:pPr>
      <w:r>
        <w:rPr>
          <w:lang w:eastAsia="zh-CN"/>
        </w:rPr>
        <w:t>管理员以后台 MVC 为主，不单独对外部开放 REST。关键 Action 如下。</w:t>
      </w:r>
    </w:p>
    <w:p w14:paraId="6C52B670" w14:textId="77777777" w:rsidR="00623D25" w:rsidRDefault="00000000" w:rsidP="00423510">
      <w:pPr>
        <w:pStyle w:val="b63ee27f-4cf3-414c-9275-d88e3f90795e"/>
        <w:rPr>
          <w:lang w:eastAsia="zh-CN"/>
        </w:rPr>
      </w:pPr>
      <w:r>
        <w:rPr>
          <w:lang w:eastAsia="zh-CN"/>
        </w:rPr>
        <w:t>账号与会话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623D25" w14:paraId="29C69226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6E3F8"/>
          </w:tcPr>
          <w:p w14:paraId="3C2DC972" w14:textId="77777777" w:rsidR="00623D25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color w:val="1F4E79"/>
                <w:sz w:val="21"/>
              </w:rPr>
              <w:t>方法</w:t>
            </w:r>
            <w:proofErr w:type="spellEnd"/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6E3F8"/>
          </w:tcPr>
          <w:p w14:paraId="4395DD7A" w14:textId="77777777" w:rsidR="00623D2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1F4E79"/>
                <w:sz w:val="21"/>
              </w:rPr>
              <w:t>路径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6E3F8"/>
          </w:tcPr>
          <w:p w14:paraId="675E5A99" w14:textId="77777777" w:rsidR="00623D2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1F4E79"/>
                <w:sz w:val="21"/>
              </w:rPr>
              <w:t>说明</w:t>
            </w:r>
          </w:p>
        </w:tc>
      </w:tr>
      <w:tr w:rsidR="00623D25" w14:paraId="250D83A4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41E18B3B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GET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04A71E98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/Account/Login?role=</w:t>
            </w:r>
            <w:r>
              <w:rPr>
                <w:rFonts w:ascii="Consolas" w:hAnsi="Consolas"/>
                <w:color w:val="C4221F"/>
                <w:sz w:val="19"/>
              </w:rPr>
              <w:t>管理员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1A4D5DA0" w14:textId="77777777" w:rsidR="00623D25" w:rsidRDefault="00000000">
            <w:pPr>
              <w:spacing w:before="40" w:after="40"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登录页（含种类选择）</w:t>
            </w:r>
          </w:p>
        </w:tc>
      </w:tr>
      <w:tr w:rsidR="00623D25" w14:paraId="5C9C7AA1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127FED1E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POST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50B856C3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/Account/Login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4AE55FE4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校验密码、状态、种类，写入 Admin Session</w:t>
            </w:r>
          </w:p>
        </w:tc>
      </w:tr>
      <w:tr w:rsidR="00623D25" w14:paraId="08455BF9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7A19534B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GET/POST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389D5829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/Account/AdminRegister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074BF6BD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注册 Pending 管理员</w:t>
            </w:r>
          </w:p>
        </w:tc>
      </w:tr>
      <w:tr w:rsidR="00623D25" w14:paraId="57A9710D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67E6127B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GET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005FED47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/Account/Logout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7B1E622E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清除 Admin Session，回到管理员登录</w:t>
            </w:r>
          </w:p>
        </w:tc>
      </w:tr>
    </w:tbl>
    <w:p w14:paraId="1A62EEFE" w14:textId="77777777" w:rsidR="00623D25" w:rsidRDefault="00623D25">
      <w:pPr>
        <w:rPr>
          <w:rFonts w:hint="eastAsia"/>
        </w:rPr>
      </w:pPr>
    </w:p>
    <w:p w14:paraId="607755FF" w14:textId="77777777" w:rsidR="00623D25" w:rsidRDefault="00000000" w:rsidP="00423510">
      <w:pPr>
        <w:pStyle w:val="b63ee27f-4cf3-414c-9275-d88e3f90795e"/>
      </w:pPr>
      <w:r>
        <w:t>工作台与账号治理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94"/>
        <w:gridCol w:w="3141"/>
        <w:gridCol w:w="2693"/>
      </w:tblGrid>
      <w:tr w:rsidR="00623D25" w14:paraId="34C3DE8F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6E3F8"/>
          </w:tcPr>
          <w:p w14:paraId="5D2AFBAA" w14:textId="77777777" w:rsidR="00623D2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1F4E79"/>
                <w:sz w:val="21"/>
              </w:rPr>
              <w:t>方法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6E3F8"/>
          </w:tcPr>
          <w:p w14:paraId="55059567" w14:textId="77777777" w:rsidR="00623D2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1F4E79"/>
                <w:sz w:val="21"/>
              </w:rPr>
              <w:t>路径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6E3F8"/>
          </w:tcPr>
          <w:p w14:paraId="524178CB" w14:textId="77777777" w:rsidR="00623D2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1F4E79"/>
                <w:sz w:val="21"/>
              </w:rPr>
              <w:t>说明</w:t>
            </w:r>
          </w:p>
        </w:tc>
      </w:tr>
      <w:tr w:rsidR="00623D25" w14:paraId="664E7FF4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593DF37B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GET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38B2A63A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/Admins/Dashboard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389FD22B" w14:textId="77777777" w:rsidR="00623D25" w:rsidRDefault="00000000">
            <w:pPr>
              <w:spacing w:before="40" w:after="40"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按种类分流或渲染工作台</w:t>
            </w:r>
          </w:p>
        </w:tc>
      </w:tr>
      <w:tr w:rsidR="00623D25" w14:paraId="50131ADF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6C8FA6A7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GET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5DF94DE7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/Admins/AccountReview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402E6CDC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三类待审列表</w:t>
            </w:r>
          </w:p>
        </w:tc>
      </w:tr>
      <w:tr w:rsidR="00623D25" w14:paraId="143F3979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07FACCE2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POST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3B92B4D9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/Admins/ApprovePromoter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0630ABE6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团长审核通过</w:t>
            </w:r>
          </w:p>
        </w:tc>
      </w:tr>
      <w:tr w:rsidR="00623D25" w14:paraId="6AEF0AAE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588CA328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POST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265C2B52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/Admins/RejectPromoter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38F6B0F2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团长审核拒绝</w:t>
            </w:r>
          </w:p>
        </w:tc>
      </w:tr>
      <w:tr w:rsidR="00623D25" w14:paraId="2B2DFBE6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6F799C16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POST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2765E0F8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/Admins/ApproveSupplier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0A745001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供应商通过</w:t>
            </w:r>
          </w:p>
        </w:tc>
      </w:tr>
      <w:tr w:rsidR="00623D25" w14:paraId="65B07827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1E256F9D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POST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1D379156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/Admins/RejectSupplier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77CF45AA" w14:textId="77777777" w:rsidR="00623D25" w:rsidRDefault="00000000">
            <w:pPr>
              <w:spacing w:before="40" w:after="40"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供应商驳回（须原因）</w:t>
            </w:r>
          </w:p>
        </w:tc>
      </w:tr>
      <w:tr w:rsidR="00623D25" w14:paraId="176B91EB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3DFE5180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POST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60897377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/Admins/ApproveAdmin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141F7F83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管理员注册通过</w:t>
            </w:r>
          </w:p>
        </w:tc>
      </w:tr>
      <w:tr w:rsidR="00623D25" w14:paraId="0DC269E2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14C9A93C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lastRenderedPageBreak/>
              <w:t>POST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176E1381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/Admins/RejectAdmin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74EEF1E2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管理员注册驳回</w:t>
            </w:r>
          </w:p>
        </w:tc>
      </w:tr>
      <w:tr w:rsidR="00623D25" w14:paraId="78100F1B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7664C376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GET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12AB8732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/Admins/AccountCreate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596E506B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新增页</w:t>
            </w:r>
          </w:p>
        </w:tc>
      </w:tr>
      <w:tr w:rsidR="00623D25" w14:paraId="1025F207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1B2070C7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POST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46934069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/Admins/AddPromoter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1A1AC5E0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代建团长</w:t>
            </w:r>
          </w:p>
        </w:tc>
      </w:tr>
      <w:tr w:rsidR="00623D25" w14:paraId="5CBEEE6A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1AC2AD3E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POST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397CEDEE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/Admins/AddSupplier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08C0851A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代建供应商</w:t>
            </w:r>
          </w:p>
        </w:tc>
      </w:tr>
      <w:tr w:rsidR="00623D25" w14:paraId="0981B683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23CD4CA6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GET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1602449D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/Admins/AccountManage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700EF95F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账号管理</w:t>
            </w:r>
          </w:p>
        </w:tc>
      </w:tr>
      <w:tr w:rsidR="00623D25" w14:paraId="77992DEA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504382F3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POST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4903896E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/Admins/SetPromoterStatus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27BC230B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团长启用/禁用</w:t>
            </w:r>
          </w:p>
        </w:tc>
      </w:tr>
      <w:tr w:rsidR="00623D25" w14:paraId="18BC7A64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4A8370CE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POST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2F8B5FFC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/Admins/SetSupplierStatus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10EE1586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供应商启用/禁用</w:t>
            </w:r>
          </w:p>
        </w:tc>
      </w:tr>
      <w:tr w:rsidR="00623D25" w14:paraId="0DF6BF3A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11B01776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POST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2B80C822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/Admins/SetAdminStatus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068A9806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管理员启用/禁用</w:t>
            </w:r>
          </w:p>
        </w:tc>
      </w:tr>
      <w:tr w:rsidR="00623D25" w14:paraId="3FA11C15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4E12CB84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POST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421670AD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/Admins/UpdateCommissionRate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71ED8200" w14:textId="77777777" w:rsidR="00623D25" w:rsidRDefault="00000000">
            <w:pPr>
              <w:spacing w:before="40" w:after="40"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更新团长基础佣金比例</w:t>
            </w:r>
          </w:p>
        </w:tc>
      </w:tr>
    </w:tbl>
    <w:p w14:paraId="22BF22A1" w14:textId="77777777" w:rsidR="00623D25" w:rsidRDefault="00623D25">
      <w:pPr>
        <w:rPr>
          <w:rFonts w:hint="eastAsia"/>
          <w:lang w:eastAsia="zh-CN"/>
        </w:rPr>
      </w:pPr>
    </w:p>
    <w:p w14:paraId="19A03B87" w14:textId="77777777" w:rsidR="00623D25" w:rsidRDefault="00000000" w:rsidP="00423510">
      <w:pPr>
        <w:pStyle w:val="b63ee27f-4cf3-414c-9275-d88e3f90795e"/>
      </w:pPr>
      <w:proofErr w:type="spellStart"/>
      <w:r>
        <w:t>财务与日志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933"/>
        <w:gridCol w:w="2771"/>
      </w:tblGrid>
      <w:tr w:rsidR="00623D25" w14:paraId="10B07C24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6E3F8"/>
          </w:tcPr>
          <w:p w14:paraId="331876FF" w14:textId="77777777" w:rsidR="00623D2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1F4E79"/>
                <w:sz w:val="21"/>
              </w:rPr>
              <w:t>方法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6E3F8"/>
          </w:tcPr>
          <w:p w14:paraId="4C99DD04" w14:textId="77777777" w:rsidR="00623D2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1F4E79"/>
                <w:sz w:val="21"/>
              </w:rPr>
              <w:t>路径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6E3F8"/>
          </w:tcPr>
          <w:p w14:paraId="45C0CE20" w14:textId="77777777" w:rsidR="00623D2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1F4E79"/>
                <w:sz w:val="21"/>
              </w:rPr>
              <w:t>说明</w:t>
            </w:r>
          </w:p>
        </w:tc>
      </w:tr>
      <w:tr w:rsidR="00623D25" w14:paraId="501D8E2C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5D9734BD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GET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0CCF1154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/Admins/PendingWithdrawals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7ED86EBF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待审提现</w:t>
            </w:r>
          </w:p>
        </w:tc>
      </w:tr>
      <w:tr w:rsidR="00623D25" w14:paraId="05D7E686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18E40055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POST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7DED8841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/Admins/ApproveWithdrawal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1C911B7A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提现通过（打款）</w:t>
            </w:r>
          </w:p>
        </w:tc>
      </w:tr>
      <w:tr w:rsidR="00623D25" w14:paraId="2C1039C6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46B355EE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POST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68F46E97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/Admins/RejectWithdrawal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04437C9D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提现驳回</w:t>
            </w:r>
          </w:p>
        </w:tc>
      </w:tr>
      <w:tr w:rsidR="00623D25" w14:paraId="190D8FEC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05853740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GET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62A54F51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/Admins/PendingRefunds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7AE0B1AF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待审退款</w:t>
            </w:r>
          </w:p>
        </w:tc>
      </w:tr>
      <w:tr w:rsidR="00623D25" w14:paraId="15EC5B76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38570243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POST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7CFEA0A6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/Admins/ApproveRefund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4F65F81D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退款通过并回滚资金</w:t>
            </w:r>
          </w:p>
        </w:tc>
      </w:tr>
      <w:tr w:rsidR="00623D25" w14:paraId="7B697733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277D7910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POST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139A2153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/Admins/RejectRefund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1AFD1DB5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退款驳回</w:t>
            </w:r>
          </w:p>
        </w:tc>
      </w:tr>
      <w:tr w:rsidR="00623D25" w14:paraId="2110087D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180EE68D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GET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0EAF6EFD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/Admins/PaymentRecords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7B41A97D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支付/退款流水查询</w:t>
            </w:r>
          </w:p>
        </w:tc>
      </w:tr>
      <w:tr w:rsidR="00623D25" w14:paraId="62BB8542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7F22626C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GET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6526C038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/Admins/OperationLogs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1AA90F45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操作日志查询</w:t>
            </w:r>
          </w:p>
        </w:tc>
      </w:tr>
    </w:tbl>
    <w:p w14:paraId="4EF421D9" w14:textId="77777777" w:rsidR="00623D25" w:rsidRDefault="00623D25">
      <w:pPr>
        <w:rPr>
          <w:rFonts w:hint="eastAsia"/>
        </w:rPr>
      </w:pPr>
    </w:p>
    <w:p w14:paraId="06C358C1" w14:textId="77777777" w:rsidR="00623D25" w:rsidRDefault="00000000">
      <w:pPr>
        <w:spacing w:after="160"/>
        <w:ind w:firstLine="420"/>
        <w:rPr>
          <w:rFonts w:hint="eastAsia"/>
        </w:rPr>
      </w:pPr>
      <w:r>
        <w:t xml:space="preserve">写操作均带 </w:t>
      </w:r>
      <w:r>
        <w:rPr>
          <w:rFonts w:ascii="Consolas" w:hAnsi="Consolas"/>
          <w:color w:val="C4221F"/>
          <w:sz w:val="22"/>
        </w:rPr>
        <w:t>[ValidateAntiForgeryToken]</w:t>
      </w:r>
      <w:r>
        <w:t xml:space="preserve">。商品管理员相关页面见 A 组 </w:t>
      </w:r>
      <w:r>
        <w:rPr>
          <w:rFonts w:ascii="Consolas" w:hAnsi="Consolas"/>
          <w:color w:val="C4221F"/>
          <w:sz w:val="22"/>
        </w:rPr>
        <w:t>GoodsController</w:t>
      </w:r>
      <w:r>
        <w:t>、</w:t>
      </w:r>
      <w:r>
        <w:rPr>
          <w:rFonts w:ascii="Consolas" w:hAnsi="Consolas"/>
          <w:color w:val="C4221F"/>
          <w:sz w:val="22"/>
        </w:rPr>
        <w:t>ProductsController</w:t>
      </w:r>
      <w:r>
        <w:t>、</w:t>
      </w:r>
      <w:r>
        <w:rPr>
          <w:rFonts w:ascii="Consolas" w:hAnsi="Consolas"/>
          <w:color w:val="C4221F"/>
          <w:sz w:val="22"/>
        </w:rPr>
        <w:t>PricesController</w:t>
      </w:r>
      <w:r>
        <w:t>、</w:t>
      </w:r>
      <w:r>
        <w:rPr>
          <w:rFonts w:ascii="Consolas" w:hAnsi="Consolas"/>
          <w:color w:val="C4221F"/>
          <w:sz w:val="22"/>
        </w:rPr>
        <w:t>ColdChainLogisticsController</w:t>
      </w:r>
      <w:r>
        <w:t>（</w:t>
      </w:r>
      <w:r>
        <w:rPr>
          <w:rFonts w:ascii="Consolas" w:hAnsi="Consolas"/>
          <w:color w:val="C4221F"/>
          <w:sz w:val="22"/>
        </w:rPr>
        <w:t>[RequireAdmin]</w:t>
      </w:r>
      <w:r>
        <w:t>）。</w:t>
      </w:r>
    </w:p>
    <w:p w14:paraId="0F308C34" w14:textId="77777777" w:rsidR="00623D25" w:rsidRDefault="00000000" w:rsidP="00423510">
      <w:pPr>
        <w:pStyle w:val="21bc9c4b-6a32-43e5-beaa-fd2d792c5735"/>
      </w:pPr>
      <w:r>
        <w:t>5. 团长与管理员的协同流程</w:t>
      </w:r>
    </w:p>
    <w:p w14:paraId="547F612F" w14:textId="77777777" w:rsidR="00623D25" w:rsidRDefault="00000000" w:rsidP="00423510">
      <w:pPr>
        <w:pStyle w:val="71e7dc79-1ff7-45e8-997d-0ebda3762b91"/>
      </w:pPr>
      <w:r>
        <w:t xml:space="preserve">5.1 </w:t>
      </w:r>
      <w:proofErr w:type="spellStart"/>
      <w:r>
        <w:t>入驻闭环</w:t>
      </w:r>
      <w:proofErr w:type="spellEnd"/>
    </w:p>
    <w:p w14:paraId="35C02E0D" w14:textId="77777777" w:rsidR="00623D25" w:rsidRDefault="00000000">
      <w:pPr>
        <w:shd w:val="clear" w:color="auto" w:fill="F2F2F2"/>
        <w:spacing w:before="120" w:after="160" w:line="276" w:lineRule="auto"/>
        <w:ind w:left="227" w:right="227"/>
        <w:rPr>
          <w:rFonts w:hint="eastAsia"/>
        </w:rPr>
      </w:pPr>
      <w:r>
        <w:rPr>
          <w:rFonts w:ascii="Consolas" w:hAnsi="Consolas"/>
          <w:color w:val="333333"/>
          <w:sz w:val="19"/>
        </w:rPr>
        <w:t>团长填写注册表单</w:t>
      </w:r>
      <w:r>
        <w:rPr>
          <w:rFonts w:ascii="Consolas" w:hAnsi="Consolas"/>
          <w:color w:val="333333"/>
          <w:sz w:val="19"/>
        </w:rPr>
        <w:br/>
        <w:t xml:space="preserve">    → CRM_PROMOTERS.Status = Pending</w:t>
      </w:r>
      <w:r>
        <w:rPr>
          <w:rFonts w:ascii="Consolas" w:hAnsi="Consolas"/>
          <w:color w:val="333333"/>
          <w:sz w:val="19"/>
        </w:rPr>
        <w:br/>
        <w:t xml:space="preserve">    → </w:t>
      </w:r>
      <w:r>
        <w:rPr>
          <w:rFonts w:ascii="Consolas" w:hAnsi="Consolas"/>
          <w:color w:val="333333"/>
          <w:sz w:val="19"/>
        </w:rPr>
        <w:t>账号管理员工作台待办</w:t>
      </w:r>
      <w:r>
        <w:rPr>
          <w:rFonts w:ascii="Consolas" w:hAnsi="Consolas"/>
          <w:color w:val="333333"/>
          <w:sz w:val="19"/>
        </w:rPr>
        <w:t xml:space="preserve"> +1</w:t>
      </w:r>
      <w:r>
        <w:rPr>
          <w:rFonts w:ascii="Consolas" w:hAnsi="Consolas"/>
          <w:color w:val="333333"/>
          <w:sz w:val="19"/>
        </w:rPr>
        <w:br/>
        <w:t xml:space="preserve">    → AccountReview </w:t>
      </w:r>
      <w:r>
        <w:rPr>
          <w:rFonts w:ascii="Consolas" w:hAnsi="Consolas"/>
          <w:color w:val="333333"/>
          <w:sz w:val="19"/>
        </w:rPr>
        <w:t>通过</w:t>
      </w:r>
      <w:r>
        <w:rPr>
          <w:rFonts w:ascii="Consolas" w:hAnsi="Consolas"/>
          <w:color w:val="333333"/>
          <w:sz w:val="19"/>
        </w:rPr>
        <w:t xml:space="preserve"> / </w:t>
      </w:r>
      <w:r>
        <w:rPr>
          <w:rFonts w:ascii="Consolas" w:hAnsi="Consolas"/>
          <w:color w:val="333333"/>
          <w:sz w:val="19"/>
        </w:rPr>
        <w:t>拒绝</w:t>
      </w:r>
      <w:r>
        <w:rPr>
          <w:rFonts w:ascii="Consolas" w:hAnsi="Consolas"/>
          <w:color w:val="333333"/>
          <w:sz w:val="19"/>
        </w:rPr>
        <w:br/>
        <w:t xml:space="preserve">    → Enable </w:t>
      </w:r>
      <w:r>
        <w:rPr>
          <w:rFonts w:ascii="Consolas" w:hAnsi="Consolas"/>
          <w:color w:val="333333"/>
          <w:sz w:val="19"/>
        </w:rPr>
        <w:t>后方可登录上架；</w:t>
      </w:r>
      <w:r>
        <w:rPr>
          <w:rFonts w:ascii="Consolas" w:hAnsi="Consolas"/>
          <w:color w:val="333333"/>
          <w:sz w:val="19"/>
        </w:rPr>
        <w:t>Disable/</w:t>
      </w:r>
      <w:r>
        <w:rPr>
          <w:rFonts w:ascii="Consolas" w:hAnsi="Consolas"/>
          <w:color w:val="333333"/>
          <w:sz w:val="19"/>
        </w:rPr>
        <w:t>拒绝则无法进入门户</w:t>
      </w:r>
    </w:p>
    <w:p w14:paraId="28B38ABB" w14:textId="77777777" w:rsidR="00623D25" w:rsidRDefault="00000000">
      <w:pPr>
        <w:spacing w:after="160"/>
        <w:ind w:firstLine="420"/>
        <w:rPr>
          <w:rFonts w:hint="eastAsia"/>
        </w:rPr>
      </w:pPr>
      <w:r>
        <w:t>管理员代建路径跳过 Pending，适合课程演示或内部签约团长。</w:t>
      </w:r>
    </w:p>
    <w:p w14:paraId="0ADDF1E4" w14:textId="77777777" w:rsidR="00623D25" w:rsidRDefault="00000000" w:rsidP="00423510">
      <w:pPr>
        <w:pStyle w:val="71e7dc79-1ff7-45e8-997d-0ebda3762b91"/>
      </w:pPr>
      <w:r>
        <w:lastRenderedPageBreak/>
        <w:t>5.2 佣金与提现闭环</w:t>
      </w:r>
    </w:p>
    <w:p w14:paraId="7F957604" w14:textId="77777777" w:rsidR="00623D25" w:rsidRDefault="00000000">
      <w:pPr>
        <w:shd w:val="clear" w:color="auto" w:fill="F2F2F2"/>
        <w:spacing w:before="120" w:after="160" w:line="276" w:lineRule="auto"/>
        <w:ind w:left="227" w:right="227"/>
        <w:rPr>
          <w:rFonts w:hint="eastAsia"/>
        </w:rPr>
      </w:pPr>
      <w:r>
        <w:rPr>
          <w:rFonts w:ascii="Consolas" w:hAnsi="Consolas"/>
          <w:color w:val="333333"/>
          <w:sz w:val="19"/>
        </w:rPr>
        <w:t>消费者关注团长并下单（订单带</w:t>
      </w:r>
      <w:r>
        <w:rPr>
          <w:rFonts w:ascii="Consolas" w:hAnsi="Consolas"/>
          <w:color w:val="333333"/>
          <w:sz w:val="19"/>
        </w:rPr>
        <w:t xml:space="preserve"> PromoterID</w:t>
      </w:r>
      <w:r>
        <w:rPr>
          <w:rFonts w:ascii="Consolas" w:hAnsi="Consolas"/>
          <w:color w:val="333333"/>
          <w:sz w:val="19"/>
        </w:rPr>
        <w:t>）</w:t>
      </w:r>
      <w:r>
        <w:rPr>
          <w:rFonts w:ascii="Consolas" w:hAnsi="Consolas"/>
          <w:color w:val="333333"/>
          <w:sz w:val="19"/>
        </w:rPr>
        <w:br/>
        <w:t xml:space="preserve">    → </w:t>
      </w:r>
      <w:r>
        <w:rPr>
          <w:rFonts w:ascii="Consolas" w:hAnsi="Consolas"/>
          <w:color w:val="333333"/>
          <w:sz w:val="19"/>
        </w:rPr>
        <w:t>签收完成：一段结算，</w:t>
      </w:r>
      <w:r>
        <w:rPr>
          <w:rFonts w:ascii="Consolas" w:hAnsi="Consolas"/>
          <w:color w:val="333333"/>
          <w:sz w:val="19"/>
        </w:rPr>
        <w:t>PendingBalance ↑</w:t>
      </w:r>
      <w:r>
        <w:rPr>
          <w:rFonts w:ascii="Consolas" w:hAnsi="Consolas"/>
          <w:color w:val="333333"/>
          <w:sz w:val="19"/>
        </w:rPr>
        <w:t>，佣金记录</w:t>
      </w:r>
      <w:r>
        <w:rPr>
          <w:rFonts w:ascii="Consolas" w:hAnsi="Consolas"/>
          <w:color w:val="333333"/>
          <w:sz w:val="19"/>
        </w:rPr>
        <w:t xml:space="preserve"> Pending</w:t>
      </w:r>
      <w:r>
        <w:rPr>
          <w:rFonts w:ascii="Consolas" w:hAnsi="Consolas"/>
          <w:color w:val="333333"/>
          <w:sz w:val="19"/>
        </w:rPr>
        <w:br/>
        <w:t xml:space="preserve">    → 14 </w:t>
      </w:r>
      <w:r>
        <w:rPr>
          <w:rFonts w:ascii="Consolas" w:hAnsi="Consolas"/>
          <w:color w:val="333333"/>
          <w:sz w:val="19"/>
        </w:rPr>
        <w:t>天定时任务：</w:t>
      </w:r>
      <w:r>
        <w:rPr>
          <w:rFonts w:ascii="Consolas" w:hAnsi="Consolas"/>
          <w:color w:val="333333"/>
          <w:sz w:val="19"/>
        </w:rPr>
        <w:t>CurrentBalance ↑</w:t>
      </w:r>
      <w:r>
        <w:rPr>
          <w:rFonts w:ascii="Consolas" w:hAnsi="Consolas"/>
          <w:color w:val="333333"/>
          <w:sz w:val="19"/>
        </w:rPr>
        <w:t>，佣金记录已结算</w:t>
      </w:r>
      <w:r>
        <w:rPr>
          <w:rFonts w:ascii="Consolas" w:hAnsi="Consolas"/>
          <w:color w:val="333333"/>
          <w:sz w:val="19"/>
        </w:rPr>
        <w:br/>
        <w:t xml:space="preserve">    → </w:t>
      </w:r>
      <w:r>
        <w:rPr>
          <w:rFonts w:ascii="Consolas" w:hAnsi="Consolas"/>
          <w:color w:val="333333"/>
          <w:sz w:val="19"/>
        </w:rPr>
        <w:t>团长绑定收款账户并申请提现：</w:t>
      </w:r>
      <w:r>
        <w:rPr>
          <w:rFonts w:ascii="Consolas" w:hAnsi="Consolas"/>
          <w:color w:val="333333"/>
          <w:sz w:val="19"/>
        </w:rPr>
        <w:t>CurrentBalance ↓</w:t>
      </w:r>
      <w:r>
        <w:rPr>
          <w:rFonts w:ascii="Consolas" w:hAnsi="Consolas"/>
          <w:color w:val="333333"/>
          <w:sz w:val="19"/>
        </w:rPr>
        <w:t>，</w:t>
      </w:r>
      <w:r>
        <w:rPr>
          <w:rFonts w:ascii="Consolas" w:hAnsi="Consolas"/>
          <w:color w:val="333333"/>
          <w:sz w:val="19"/>
        </w:rPr>
        <w:t>FrozenAmount ↑</w:t>
      </w:r>
      <w:r>
        <w:rPr>
          <w:rFonts w:ascii="Consolas" w:hAnsi="Consolas"/>
          <w:color w:val="333333"/>
          <w:sz w:val="19"/>
        </w:rPr>
        <w:br/>
        <w:t xml:space="preserve">    → </w:t>
      </w:r>
      <w:r>
        <w:rPr>
          <w:rFonts w:ascii="Consolas" w:hAnsi="Consolas"/>
          <w:color w:val="333333"/>
          <w:sz w:val="19"/>
        </w:rPr>
        <w:t>财务管理员审核</w:t>
      </w:r>
      <w:r>
        <w:rPr>
          <w:rFonts w:ascii="Consolas" w:hAnsi="Consolas"/>
          <w:color w:val="333333"/>
          <w:sz w:val="19"/>
        </w:rPr>
        <w:br/>
        <w:t xml:space="preserve">         ├─ </w:t>
      </w:r>
      <w:r>
        <w:rPr>
          <w:rFonts w:ascii="Consolas" w:hAnsi="Consolas"/>
          <w:color w:val="333333"/>
          <w:sz w:val="19"/>
        </w:rPr>
        <w:t>通过：</w:t>
      </w:r>
      <w:r>
        <w:rPr>
          <w:rFonts w:ascii="Consolas" w:hAnsi="Consolas"/>
          <w:color w:val="333333"/>
          <w:sz w:val="19"/>
        </w:rPr>
        <w:t>FrozenAmount ↓</w:t>
      </w:r>
      <w:r>
        <w:rPr>
          <w:rFonts w:ascii="Consolas" w:hAnsi="Consolas"/>
          <w:color w:val="333333"/>
          <w:sz w:val="19"/>
        </w:rPr>
        <w:t>，提现</w:t>
      </w:r>
      <w:r>
        <w:rPr>
          <w:rFonts w:ascii="Consolas" w:hAnsi="Consolas"/>
          <w:color w:val="333333"/>
          <w:sz w:val="19"/>
        </w:rPr>
        <w:t xml:space="preserve"> Approved</w:t>
      </w:r>
      <w:r>
        <w:rPr>
          <w:rFonts w:ascii="Consolas" w:hAnsi="Consolas"/>
          <w:color w:val="333333"/>
          <w:sz w:val="19"/>
        </w:rPr>
        <w:br/>
        <w:t xml:space="preserve">         └─ </w:t>
      </w:r>
      <w:r>
        <w:rPr>
          <w:rFonts w:ascii="Consolas" w:hAnsi="Consolas"/>
          <w:color w:val="333333"/>
          <w:sz w:val="19"/>
        </w:rPr>
        <w:t>驳回：</w:t>
      </w:r>
      <w:r>
        <w:rPr>
          <w:rFonts w:ascii="Consolas" w:hAnsi="Consolas"/>
          <w:color w:val="333333"/>
          <w:sz w:val="19"/>
        </w:rPr>
        <w:t>FrozenAmount ↓</w:t>
      </w:r>
      <w:r>
        <w:rPr>
          <w:rFonts w:ascii="Consolas" w:hAnsi="Consolas"/>
          <w:color w:val="333333"/>
          <w:sz w:val="19"/>
        </w:rPr>
        <w:t>，</w:t>
      </w:r>
      <w:r>
        <w:rPr>
          <w:rFonts w:ascii="Consolas" w:hAnsi="Consolas"/>
          <w:color w:val="333333"/>
          <w:sz w:val="19"/>
        </w:rPr>
        <w:t xml:space="preserve">CurrentBalance </w:t>
      </w:r>
      <w:r>
        <w:rPr>
          <w:rFonts w:ascii="Consolas" w:hAnsi="Consolas"/>
          <w:color w:val="333333"/>
          <w:sz w:val="19"/>
        </w:rPr>
        <w:t>恢复</w:t>
      </w:r>
    </w:p>
    <w:p w14:paraId="23DD6E84" w14:textId="77777777" w:rsidR="00623D25" w:rsidRDefault="00000000">
      <w:pPr>
        <w:spacing w:after="160"/>
        <w:ind w:firstLine="420"/>
        <w:rPr>
          <w:rFonts w:hint="eastAsia"/>
          <w:lang w:eastAsia="zh-CN"/>
        </w:rPr>
      </w:pPr>
      <w:r>
        <w:rPr>
          <w:lang w:eastAsia="zh-CN"/>
        </w:rPr>
        <w:t>若在 14 天内发生退款且财务审核通过，则在激活前从待结算余额扣回，避免「已提现再追回」的复杂对账。</w:t>
      </w:r>
    </w:p>
    <w:p w14:paraId="00E5898F" w14:textId="77777777" w:rsidR="00623D25" w:rsidRDefault="00000000" w:rsidP="00423510">
      <w:pPr>
        <w:pStyle w:val="71e7dc79-1ff7-45e8-997d-0ebda3762b91"/>
      </w:pPr>
      <w:r>
        <w:t>5.3 货盘与商品治理闭环</w:t>
      </w:r>
    </w:p>
    <w:p w14:paraId="00DAF0FE" w14:textId="77777777" w:rsidR="00623D25" w:rsidRDefault="00000000">
      <w:pPr>
        <w:shd w:val="clear" w:color="auto" w:fill="F2F2F2"/>
        <w:spacing w:before="120" w:after="160" w:line="276" w:lineRule="auto"/>
        <w:ind w:left="227" w:right="22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>商品管理员维护平台物品与上下架</w:t>
      </w:r>
      <w:r>
        <w:rPr>
          <w:rFonts w:ascii="Consolas" w:hAnsi="Consolas"/>
          <w:color w:val="333333"/>
          <w:sz w:val="19"/>
          <w:lang w:eastAsia="zh-CN"/>
        </w:rPr>
        <w:br/>
        <w:t xml:space="preserve">    → </w:t>
      </w:r>
      <w:r>
        <w:rPr>
          <w:rFonts w:ascii="Consolas" w:hAnsi="Consolas"/>
          <w:color w:val="333333"/>
          <w:sz w:val="19"/>
          <w:lang w:eastAsia="zh-CN"/>
        </w:rPr>
        <w:t>供应商维护自家货物</w:t>
      </w:r>
      <w:r>
        <w:rPr>
          <w:rFonts w:ascii="Consolas" w:hAnsi="Consolas"/>
          <w:color w:val="333333"/>
          <w:sz w:val="19"/>
          <w:lang w:eastAsia="zh-CN"/>
        </w:rPr>
        <w:t xml:space="preserve"> ACTIVE/</w:t>
      </w:r>
      <w:r>
        <w:rPr>
          <w:rFonts w:ascii="Consolas" w:hAnsi="Consolas"/>
          <w:color w:val="333333"/>
          <w:sz w:val="19"/>
          <w:lang w:eastAsia="zh-CN"/>
        </w:rPr>
        <w:t>下架</w:t>
      </w:r>
      <w:r>
        <w:rPr>
          <w:rFonts w:ascii="Consolas" w:hAnsi="Consolas"/>
          <w:color w:val="333333"/>
          <w:sz w:val="19"/>
          <w:lang w:eastAsia="zh-CN"/>
        </w:rPr>
        <w:br/>
        <w:t xml:space="preserve">    → </w:t>
      </w:r>
      <w:r>
        <w:rPr>
          <w:rFonts w:ascii="Consolas" w:hAnsi="Consolas"/>
          <w:color w:val="333333"/>
          <w:sz w:val="19"/>
          <w:lang w:eastAsia="zh-CN"/>
        </w:rPr>
        <w:t>团长只能入团</w:t>
      </w:r>
      <w:r>
        <w:rPr>
          <w:rFonts w:ascii="Consolas" w:hAnsi="Consolas"/>
          <w:color w:val="333333"/>
          <w:sz w:val="19"/>
          <w:lang w:eastAsia="zh-CN"/>
        </w:rPr>
        <w:t xml:space="preserve"> ACTIVE </w:t>
      </w:r>
      <w:r>
        <w:rPr>
          <w:rFonts w:ascii="Consolas" w:hAnsi="Consolas"/>
          <w:color w:val="333333"/>
          <w:sz w:val="19"/>
          <w:lang w:eastAsia="zh-CN"/>
        </w:rPr>
        <w:t>货物</w:t>
      </w:r>
      <w:r>
        <w:rPr>
          <w:rFonts w:ascii="Consolas" w:hAnsi="Consolas"/>
          <w:color w:val="333333"/>
          <w:sz w:val="19"/>
          <w:lang w:eastAsia="zh-CN"/>
        </w:rPr>
        <w:br/>
        <w:t xml:space="preserve">    → </w:t>
      </w:r>
      <w:r>
        <w:rPr>
          <w:rFonts w:ascii="Consolas" w:hAnsi="Consolas"/>
          <w:color w:val="333333"/>
          <w:sz w:val="19"/>
          <w:lang w:eastAsia="zh-CN"/>
        </w:rPr>
        <w:t>供应商事后下架：团长端标注已下架，</w:t>
      </w:r>
      <w:r>
        <w:rPr>
          <w:rFonts w:ascii="Consolas" w:hAnsi="Consolas"/>
          <w:color w:val="333333"/>
          <w:sz w:val="19"/>
          <w:lang w:eastAsia="zh-CN"/>
        </w:rPr>
        <w:t xml:space="preserve">C </w:t>
      </w:r>
      <w:r>
        <w:rPr>
          <w:rFonts w:ascii="Consolas" w:hAnsi="Consolas"/>
          <w:color w:val="333333"/>
          <w:sz w:val="19"/>
          <w:lang w:eastAsia="zh-CN"/>
        </w:rPr>
        <w:t>端目录隐藏</w:t>
      </w:r>
    </w:p>
    <w:p w14:paraId="6A5C0309" w14:textId="77777777" w:rsidR="00623D25" w:rsidRDefault="00000000">
      <w:pPr>
        <w:spacing w:after="160"/>
        <w:ind w:firstLine="420"/>
        <w:rPr>
          <w:rFonts w:hint="eastAsia"/>
          <w:lang w:eastAsia="zh-CN"/>
        </w:rPr>
      </w:pPr>
      <w:r>
        <w:rPr>
          <w:lang w:eastAsia="zh-CN"/>
        </w:rPr>
        <w:t>账号管理员调整团长佣金比例后，立即作为后续新单的计佣基数；历史未结订单仍按其生成时的记录金额结算。</w:t>
      </w:r>
    </w:p>
    <w:p w14:paraId="66ED4F89" w14:textId="77777777" w:rsidR="00623D25" w:rsidRDefault="00000000" w:rsidP="00423510">
      <w:pPr>
        <w:pStyle w:val="71e7dc79-1ff7-45e8-997d-0ebda3762b91"/>
      </w:pPr>
      <w:r>
        <w:t>5.4 审计闭环</w:t>
      </w:r>
    </w:p>
    <w:p w14:paraId="39113581" w14:textId="77777777" w:rsidR="00623D25" w:rsidRDefault="00000000">
      <w:pPr>
        <w:spacing w:after="160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注册、状态变更、余额冻结/解冻、佣金比例修改、供应商状态变更均写入 </w:t>
      </w:r>
      <w:r>
        <w:rPr>
          <w:rFonts w:ascii="Consolas" w:hAnsi="Consolas"/>
          <w:color w:val="C4221F"/>
          <w:sz w:val="22"/>
          <w:lang w:eastAsia="zh-CN"/>
        </w:rPr>
        <w:t>LOG_AUDITTRAILS</w:t>
      </w:r>
      <w:r>
        <w:rPr>
          <w:lang w:eastAsia="zh-CN"/>
        </w:rPr>
        <w:t>（表名、操作类型、旧值/新值、操作端、操作者）。日志管理员按表与时间追溯，不参与业务审批，形成职责分离。</w:t>
      </w:r>
    </w:p>
    <w:p w14:paraId="643E5D91" w14:textId="77777777" w:rsidR="00623D25" w:rsidRDefault="00000000" w:rsidP="00423510">
      <w:pPr>
        <w:pStyle w:val="21bc9c4b-6a32-43e5-beaa-fd2d792c5735"/>
      </w:pPr>
      <w:r>
        <w:t>6. 关键数据与状态机</w:t>
      </w:r>
    </w:p>
    <w:p w14:paraId="47987D5C" w14:textId="77777777" w:rsidR="00623D25" w:rsidRDefault="00000000" w:rsidP="00423510">
      <w:pPr>
        <w:pStyle w:val="71e7dc79-1ff7-45e8-997d-0ebda3762b91"/>
      </w:pPr>
      <w:r>
        <w:t>6.1 团长状态</w:t>
      </w:r>
    </w:p>
    <w:p w14:paraId="400E0BA9" w14:textId="77777777" w:rsidR="00623D25" w:rsidRDefault="00000000">
      <w:pPr>
        <w:shd w:val="clear" w:color="auto" w:fill="F2F2F2"/>
        <w:spacing w:before="120" w:after="160" w:line="276" w:lineRule="auto"/>
        <w:ind w:left="227" w:right="227"/>
        <w:rPr>
          <w:rFonts w:hint="eastAsia"/>
        </w:rPr>
      </w:pPr>
      <w:r>
        <w:rPr>
          <w:rFonts w:ascii="Consolas" w:hAnsi="Consolas"/>
          <w:color w:val="333333"/>
          <w:sz w:val="19"/>
          <w:lang w:eastAsia="zh-CN"/>
        </w:rPr>
        <w:t xml:space="preserve">        </w:t>
      </w:r>
      <w:proofErr w:type="spellStart"/>
      <w:r>
        <w:rPr>
          <w:rFonts w:ascii="Consolas" w:hAnsi="Consolas"/>
          <w:color w:val="333333"/>
          <w:sz w:val="19"/>
        </w:rPr>
        <w:t>注册</w:t>
      </w:r>
      <w:proofErr w:type="spellEnd"/>
      <w:r>
        <w:rPr>
          <w:rFonts w:ascii="Consolas" w:hAnsi="Consolas"/>
          <w:color w:val="333333"/>
          <w:sz w:val="19"/>
        </w:rPr>
        <w:t xml:space="preserve">                 </w:t>
      </w:r>
      <w:proofErr w:type="spellStart"/>
      <w:r>
        <w:rPr>
          <w:rFonts w:ascii="Consolas" w:hAnsi="Consolas"/>
          <w:color w:val="333333"/>
          <w:sz w:val="19"/>
        </w:rPr>
        <w:t>审核通过</w:t>
      </w:r>
      <w:proofErr w:type="spellEnd"/>
      <w:r>
        <w:rPr>
          <w:rFonts w:ascii="Consolas" w:hAnsi="Consolas"/>
          <w:color w:val="333333"/>
          <w:sz w:val="19"/>
        </w:rPr>
        <w:br/>
      </w:r>
      <w:r>
        <w:rPr>
          <w:rFonts w:ascii="Consolas" w:hAnsi="Consolas"/>
          <w:color w:val="333333"/>
          <w:sz w:val="19"/>
        </w:rPr>
        <w:t>（无）</w:t>
      </w:r>
      <w:r>
        <w:rPr>
          <w:rFonts w:ascii="Consolas" w:hAnsi="Consolas"/>
          <w:color w:val="333333"/>
          <w:sz w:val="19"/>
        </w:rPr>
        <w:t xml:space="preserve"> ──────► Pending ──────────────► Enable</w:t>
      </w:r>
      <w:r>
        <w:rPr>
          <w:rFonts w:ascii="Consolas" w:hAnsi="Consolas"/>
          <w:color w:val="333333"/>
          <w:sz w:val="19"/>
        </w:rPr>
        <w:br/>
        <w:t xml:space="preserve">                  │                      │</w:t>
      </w:r>
      <w:r>
        <w:rPr>
          <w:rFonts w:ascii="Consolas" w:hAnsi="Consolas"/>
          <w:color w:val="333333"/>
          <w:sz w:val="19"/>
        </w:rPr>
        <w:br/>
        <w:t xml:space="preserve">                  │</w:t>
      </w:r>
      <w:r>
        <w:rPr>
          <w:rFonts w:ascii="Consolas" w:hAnsi="Consolas"/>
          <w:color w:val="333333"/>
          <w:sz w:val="19"/>
        </w:rPr>
        <w:t>审核拒绝</w:t>
      </w:r>
      <w:r>
        <w:rPr>
          <w:rFonts w:ascii="Consolas" w:hAnsi="Consolas"/>
          <w:color w:val="333333"/>
          <w:sz w:val="19"/>
        </w:rPr>
        <w:t xml:space="preserve">              │</w:t>
      </w:r>
      <w:r>
        <w:rPr>
          <w:rFonts w:ascii="Consolas" w:hAnsi="Consolas"/>
          <w:color w:val="333333"/>
          <w:sz w:val="19"/>
        </w:rPr>
        <w:t>账号管理禁用</w:t>
      </w:r>
      <w:r>
        <w:rPr>
          <w:rFonts w:ascii="Consolas" w:hAnsi="Consolas"/>
          <w:color w:val="333333"/>
          <w:sz w:val="19"/>
        </w:rPr>
        <w:br/>
        <w:t xml:space="preserve">                  ▼                      ▼</w:t>
      </w:r>
      <w:r>
        <w:rPr>
          <w:rFonts w:ascii="Consolas" w:hAnsi="Consolas"/>
          <w:color w:val="333333"/>
          <w:sz w:val="19"/>
        </w:rPr>
        <w:br/>
        <w:t xml:space="preserve">               Disable ◄────────────── Enable</w:t>
      </w:r>
      <w:r>
        <w:rPr>
          <w:rFonts w:ascii="Consolas" w:hAnsi="Consolas"/>
          <w:color w:val="333333"/>
          <w:sz w:val="19"/>
        </w:rPr>
        <w:br/>
        <w:t xml:space="preserve">                             </w:t>
      </w:r>
      <w:r>
        <w:rPr>
          <w:rFonts w:ascii="Consolas" w:hAnsi="Consolas"/>
          <w:color w:val="333333"/>
          <w:sz w:val="19"/>
        </w:rPr>
        <w:t>重新启用</w:t>
      </w:r>
    </w:p>
    <w:p w14:paraId="75E2390B" w14:textId="77777777" w:rsidR="00623D25" w:rsidRDefault="00000000">
      <w:pPr>
        <w:spacing w:after="160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登录仅 </w:t>
      </w:r>
      <w:r>
        <w:rPr>
          <w:rFonts w:ascii="Consolas" w:hAnsi="Consolas"/>
          <w:color w:val="C4221F"/>
          <w:sz w:val="22"/>
          <w:lang w:eastAsia="zh-CN"/>
        </w:rPr>
        <w:t>Enable</w:t>
      </w:r>
      <w:r>
        <w:rPr>
          <w:lang w:eastAsia="zh-CN"/>
        </w:rPr>
        <w:t xml:space="preserve"> 可通过。</w:t>
      </w:r>
    </w:p>
    <w:p w14:paraId="02B3555C" w14:textId="77777777" w:rsidR="00623D25" w:rsidRDefault="00000000" w:rsidP="00423510">
      <w:pPr>
        <w:pStyle w:val="71e7dc79-1ff7-45e8-997d-0ebda3762b91"/>
      </w:pPr>
      <w:r>
        <w:lastRenderedPageBreak/>
        <w:t>6.2 提现状态</w:t>
      </w:r>
    </w:p>
    <w:p w14:paraId="34DE4F5D" w14:textId="77777777" w:rsidR="00623D25" w:rsidRDefault="00000000">
      <w:pPr>
        <w:shd w:val="clear" w:color="auto" w:fill="F2F2F2"/>
        <w:spacing w:before="120" w:after="160" w:line="276" w:lineRule="auto"/>
        <w:ind w:left="227" w:right="227"/>
        <w:rPr>
          <w:rFonts w:hint="eastAsia"/>
        </w:rPr>
      </w:pPr>
      <w:proofErr w:type="spellStart"/>
      <w:r>
        <w:rPr>
          <w:rFonts w:ascii="Consolas" w:hAnsi="Consolas"/>
          <w:color w:val="333333"/>
          <w:sz w:val="19"/>
        </w:rPr>
        <w:t>申请</w:t>
      </w:r>
      <w:proofErr w:type="spellEnd"/>
      <w:r>
        <w:rPr>
          <w:rFonts w:ascii="Consolas" w:hAnsi="Consolas"/>
          <w:color w:val="333333"/>
          <w:sz w:val="19"/>
        </w:rPr>
        <w:t xml:space="preserve"> ──► Pending ──</w:t>
      </w:r>
      <w:proofErr w:type="spellStart"/>
      <w:r>
        <w:rPr>
          <w:rFonts w:ascii="Consolas" w:hAnsi="Consolas"/>
          <w:color w:val="333333"/>
          <w:sz w:val="19"/>
        </w:rPr>
        <w:t>审核通过</w:t>
      </w:r>
      <w:proofErr w:type="spellEnd"/>
      <w:r>
        <w:rPr>
          <w:rFonts w:ascii="Consolas" w:hAnsi="Consolas"/>
          <w:color w:val="333333"/>
          <w:sz w:val="19"/>
        </w:rPr>
        <w:t>──► Approved</w:t>
      </w:r>
      <w:r>
        <w:rPr>
          <w:rFonts w:ascii="Consolas" w:hAnsi="Consolas"/>
          <w:color w:val="333333"/>
          <w:sz w:val="19"/>
        </w:rPr>
        <w:t>（已打款）</w:t>
      </w:r>
      <w:r>
        <w:rPr>
          <w:rFonts w:ascii="Consolas" w:hAnsi="Consolas"/>
          <w:color w:val="333333"/>
          <w:sz w:val="19"/>
        </w:rPr>
        <w:br/>
        <w:t xml:space="preserve">              │</w:t>
      </w:r>
      <w:r>
        <w:rPr>
          <w:rFonts w:ascii="Consolas" w:hAnsi="Consolas"/>
          <w:color w:val="333333"/>
          <w:sz w:val="19"/>
        </w:rPr>
        <w:br/>
        <w:t xml:space="preserve">              └──</w:t>
      </w:r>
      <w:r>
        <w:rPr>
          <w:rFonts w:ascii="Consolas" w:hAnsi="Consolas"/>
          <w:color w:val="333333"/>
          <w:sz w:val="19"/>
        </w:rPr>
        <w:t>驳回</w:t>
      </w:r>
      <w:r>
        <w:rPr>
          <w:rFonts w:ascii="Consolas" w:hAnsi="Consolas"/>
          <w:color w:val="333333"/>
          <w:sz w:val="19"/>
        </w:rPr>
        <w:t>──► Rejected</w:t>
      </w:r>
      <w:r>
        <w:rPr>
          <w:rFonts w:ascii="Consolas" w:hAnsi="Consolas"/>
          <w:color w:val="333333"/>
          <w:sz w:val="19"/>
        </w:rPr>
        <w:t>（资金解冻）</w:t>
      </w:r>
    </w:p>
    <w:p w14:paraId="4F976B51" w14:textId="77777777" w:rsidR="00623D25" w:rsidRDefault="00000000">
      <w:pPr>
        <w:spacing w:after="160"/>
        <w:ind w:firstLine="420"/>
        <w:rPr>
          <w:rFonts w:hint="eastAsia"/>
        </w:rPr>
      </w:pPr>
      <w:r>
        <w:rPr>
          <w:rFonts w:ascii="Consolas" w:hAnsi="Consolas"/>
          <w:color w:val="C4221F"/>
          <w:sz w:val="22"/>
        </w:rPr>
        <w:t>Approved</w:t>
      </w:r>
      <w:r>
        <w:t xml:space="preserve"> 后允许再次发起新的提现；</w:t>
      </w:r>
      <w:r>
        <w:rPr>
          <w:rFonts w:ascii="Consolas" w:hAnsi="Consolas"/>
          <w:color w:val="C4221F"/>
          <w:sz w:val="22"/>
        </w:rPr>
        <w:t>Pending</w:t>
      </w:r>
      <w:r>
        <w:t xml:space="preserve"> 未结束时禁止并发申请。</w:t>
      </w:r>
    </w:p>
    <w:p w14:paraId="7EFCECAC" w14:textId="77777777" w:rsidR="00623D25" w:rsidRDefault="00000000" w:rsidP="00423510">
      <w:pPr>
        <w:pStyle w:val="71e7dc79-1ff7-45e8-997d-0ebda3762b91"/>
      </w:pPr>
      <w:r>
        <w:t>6.3 佣金记录状态</w:t>
      </w:r>
    </w:p>
    <w:p w14:paraId="4810720D" w14:textId="77777777" w:rsidR="00623D25" w:rsidRDefault="00000000">
      <w:pPr>
        <w:spacing w:after="160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订单完成后为 </w:t>
      </w:r>
      <w:r>
        <w:rPr>
          <w:rFonts w:ascii="Consolas" w:hAnsi="Consolas"/>
          <w:color w:val="C4221F"/>
          <w:sz w:val="22"/>
          <w:lang w:eastAsia="zh-CN"/>
        </w:rPr>
        <w:t>Pending</w:t>
      </w:r>
      <w:r>
        <w:rPr>
          <w:lang w:eastAsia="zh-CN"/>
        </w:rPr>
        <w:t>（待过退款期）；到期激活为已结算；退款冲抵后体现退款金额并可能变为已退款类状态。团长「佣金明细」页按状态筛选。</w:t>
      </w:r>
    </w:p>
    <w:p w14:paraId="39F44865" w14:textId="77777777" w:rsidR="00623D25" w:rsidRDefault="00000000" w:rsidP="00423510">
      <w:pPr>
        <w:pStyle w:val="71e7dc79-1ff7-45e8-997d-0ebda3762b91"/>
      </w:pPr>
      <w:r>
        <w:t xml:space="preserve">6.4 </w:t>
      </w:r>
      <w:proofErr w:type="spellStart"/>
      <w:r>
        <w:t>团长资金三账户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623D25" w14:paraId="7633E3F3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6E3F8"/>
          </w:tcPr>
          <w:p w14:paraId="6B8A2534" w14:textId="77777777" w:rsidR="00623D2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1F4E79"/>
                <w:sz w:val="21"/>
              </w:rPr>
              <w:t>字段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6E3F8"/>
          </w:tcPr>
          <w:p w14:paraId="2DC225EA" w14:textId="77777777" w:rsidR="00623D2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1F4E79"/>
                <w:sz w:val="21"/>
              </w:rPr>
              <w:t>含义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6E3F8"/>
          </w:tcPr>
          <w:p w14:paraId="0C355CC0" w14:textId="77777777" w:rsidR="00623D2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1F4E79"/>
                <w:sz w:val="21"/>
              </w:rPr>
              <w:t>增减时机</w:t>
            </w:r>
          </w:p>
        </w:tc>
      </w:tr>
      <w:tr w:rsidR="00623D25" w14:paraId="33C4E5AB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3FBCD5F1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PendingBalance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4A685159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待结算佣金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1F059229" w14:textId="77777777" w:rsidR="00623D25" w:rsidRDefault="00000000">
            <w:pPr>
              <w:spacing w:before="40" w:after="40"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一段结算增加；激活或退款回滚减少</w:t>
            </w:r>
          </w:p>
        </w:tc>
      </w:tr>
      <w:tr w:rsidR="00623D25" w14:paraId="222A5B7F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23ABA27F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proofErr w:type="spellStart"/>
            <w:r>
              <w:rPr>
                <w:rFonts w:ascii="Consolas" w:hAnsi="Consolas"/>
                <w:color w:val="C4221F"/>
                <w:sz w:val="19"/>
              </w:rPr>
              <w:t>CurrentBalance</w:t>
            </w:r>
            <w:proofErr w:type="spellEnd"/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0A859FA8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可提现余额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434AA861" w14:textId="77777777" w:rsidR="00623D25" w:rsidRDefault="00000000">
            <w:pPr>
              <w:spacing w:before="40" w:after="40"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二段激活增加；申请提现减少；提现驳回加回</w:t>
            </w:r>
          </w:p>
        </w:tc>
      </w:tr>
      <w:tr w:rsidR="00623D25" w14:paraId="7FDBC945" w14:textId="77777777">
        <w:trPr>
          <w:jc w:val="center"/>
        </w:trPr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4E04CAD6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proofErr w:type="spellStart"/>
            <w:r>
              <w:rPr>
                <w:rFonts w:ascii="Consolas" w:hAnsi="Consolas"/>
                <w:color w:val="C4221F"/>
                <w:sz w:val="19"/>
              </w:rPr>
              <w:t>FrozenAmount</w:t>
            </w:r>
            <w:proofErr w:type="spellEnd"/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28E65A52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审核中提现金额</w:t>
            </w:r>
          </w:p>
        </w:tc>
        <w:tc>
          <w:tcPr>
            <w:tcW w:w="2771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2823C8D1" w14:textId="77777777" w:rsidR="00623D25" w:rsidRDefault="00000000">
            <w:pPr>
              <w:spacing w:before="40" w:after="40"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申请增加；通过或驳回减少</w:t>
            </w:r>
          </w:p>
        </w:tc>
      </w:tr>
    </w:tbl>
    <w:p w14:paraId="2DC569FB" w14:textId="77777777" w:rsidR="00623D25" w:rsidRDefault="00623D25">
      <w:pPr>
        <w:rPr>
          <w:rFonts w:hint="eastAsia"/>
          <w:lang w:eastAsia="zh-CN"/>
        </w:rPr>
      </w:pPr>
    </w:p>
    <w:p w14:paraId="097F9D3A" w14:textId="77777777" w:rsidR="00623D25" w:rsidRDefault="00000000">
      <w:pPr>
        <w:spacing w:after="160"/>
        <w:ind w:firstLine="420"/>
        <w:rPr>
          <w:rFonts w:hint="eastAsia"/>
          <w:lang w:eastAsia="zh-CN"/>
        </w:rPr>
      </w:pPr>
      <w:r>
        <w:rPr>
          <w:lang w:eastAsia="zh-CN"/>
        </w:rPr>
        <w:t>工作台「资产合计」= 三者之和，避免团长误以为待结算资金可立即提走。</w:t>
      </w:r>
    </w:p>
    <w:p w14:paraId="7FBF61C7" w14:textId="77777777" w:rsidR="00623D25" w:rsidRDefault="00000000" w:rsidP="00423510">
      <w:pPr>
        <w:pStyle w:val="21bc9c4b-6a32-43e5-beaa-fd2d792c5735"/>
      </w:pPr>
      <w:r>
        <w:t xml:space="preserve">7. </w:t>
      </w:r>
      <w:proofErr w:type="spellStart"/>
      <w:r>
        <w:t>安全与实现要点</w:t>
      </w:r>
      <w:proofErr w:type="spellEnd"/>
    </w:p>
    <w:p w14:paraId="6C1719D5" w14:textId="77777777" w:rsidR="00623D25" w:rsidRDefault="00000000" w:rsidP="00423510">
      <w:pPr>
        <w:pStyle w:val="a"/>
        <w:numPr>
          <w:ilvl w:val="0"/>
          <w:numId w:val="0"/>
        </w:numPr>
        <w:spacing w:before="40" w:after="80"/>
        <w:ind w:left="360"/>
        <w:rPr>
          <w:rFonts w:hint="eastAsia"/>
        </w:rPr>
      </w:pPr>
      <w:proofErr w:type="spellStart"/>
      <w:r>
        <w:rPr>
          <w:rFonts w:ascii="黑体" w:eastAsia="黑体" w:hAnsi="黑体"/>
          <w:b/>
        </w:rPr>
        <w:t>会话隔离</w:t>
      </w:r>
      <w:r>
        <w:t>：团长用</w:t>
      </w:r>
      <w:proofErr w:type="spellEnd"/>
      <w:r>
        <w:t xml:space="preserve"> </w:t>
      </w:r>
      <w:proofErr w:type="spellStart"/>
      <w:r>
        <w:rPr>
          <w:rFonts w:ascii="Consolas" w:hAnsi="Consolas"/>
          <w:color w:val="C4221F"/>
          <w:sz w:val="22"/>
        </w:rPr>
        <w:t>PromoterId</w:t>
      </w:r>
      <w:r>
        <w:t>，管理员用</w:t>
      </w:r>
      <w:proofErr w:type="spellEnd"/>
      <w:r>
        <w:t xml:space="preserve"> </w:t>
      </w:r>
      <w:proofErr w:type="spellStart"/>
      <w:r>
        <w:rPr>
          <w:rFonts w:ascii="Consolas" w:hAnsi="Consolas"/>
          <w:color w:val="C4221F"/>
          <w:sz w:val="22"/>
        </w:rPr>
        <w:t>AdminId</w:t>
      </w:r>
      <w:proofErr w:type="spellEnd"/>
      <w:r>
        <w:t xml:space="preserve"> + </w:t>
      </w:r>
      <w:r>
        <w:rPr>
          <w:rFonts w:ascii="Consolas" w:hAnsi="Consolas"/>
          <w:color w:val="C4221F"/>
          <w:sz w:val="22"/>
        </w:rPr>
        <w:t>AdminKind</w:t>
      </w:r>
      <w:r>
        <w:t xml:space="preserve">，供应商用 </w:t>
      </w:r>
      <w:r>
        <w:rPr>
          <w:rFonts w:ascii="Consolas" w:hAnsi="Consolas"/>
          <w:color w:val="C4221F"/>
          <w:sz w:val="22"/>
        </w:rPr>
        <w:t>SupplierId</w:t>
      </w:r>
      <w:r>
        <w:t>，互不复用。</w:t>
      </w:r>
    </w:p>
    <w:p w14:paraId="4D46FB09" w14:textId="77777777" w:rsidR="00623D25" w:rsidRDefault="00000000" w:rsidP="00423510">
      <w:pPr>
        <w:pStyle w:val="a"/>
        <w:numPr>
          <w:ilvl w:val="0"/>
          <w:numId w:val="0"/>
        </w:numPr>
        <w:spacing w:before="40" w:after="80"/>
        <w:ind w:left="360"/>
        <w:rPr>
          <w:rFonts w:hint="eastAsia"/>
        </w:rPr>
      </w:pPr>
      <w:r>
        <w:rPr>
          <w:rFonts w:ascii="黑体" w:eastAsia="黑体" w:hAnsi="黑体"/>
          <w:b/>
        </w:rPr>
        <w:t>密码</w:t>
      </w:r>
      <w:r>
        <w:t>：SHA-256 + Base64，不明文存储。</w:t>
      </w:r>
    </w:p>
    <w:p w14:paraId="37196F72" w14:textId="77777777" w:rsidR="00623D25" w:rsidRDefault="00000000" w:rsidP="00423510">
      <w:pPr>
        <w:pStyle w:val="a"/>
        <w:numPr>
          <w:ilvl w:val="0"/>
          <w:numId w:val="0"/>
        </w:numPr>
        <w:spacing w:before="40" w:after="80"/>
        <w:ind w:left="360"/>
        <w:rPr>
          <w:rFonts w:hint="eastAsia"/>
        </w:rPr>
      </w:pPr>
      <w:r>
        <w:rPr>
          <w:rFonts w:ascii="黑体" w:eastAsia="黑体" w:hAnsi="黑体"/>
          <w:b/>
        </w:rPr>
        <w:t>CSRF</w:t>
      </w:r>
      <w:r>
        <w:t>：团长/管理员表单 POST 使用 Anti-Forgery Token。</w:t>
      </w:r>
    </w:p>
    <w:p w14:paraId="65D546D2" w14:textId="77777777" w:rsidR="00623D25" w:rsidRDefault="00000000" w:rsidP="00423510">
      <w:pPr>
        <w:pStyle w:val="a"/>
        <w:numPr>
          <w:ilvl w:val="0"/>
          <w:numId w:val="0"/>
        </w:numPr>
        <w:spacing w:before="40" w:after="80"/>
        <w:ind w:left="360"/>
        <w:rPr>
          <w:rFonts w:hint="eastAsia"/>
        </w:rPr>
      </w:pPr>
      <w:r>
        <w:rPr>
          <w:rFonts w:ascii="黑体" w:eastAsia="黑体" w:hAnsi="黑体"/>
          <w:b/>
        </w:rPr>
        <w:t>权限分流</w:t>
      </w:r>
      <w:r>
        <w:t xml:space="preserve">：管理员种类在登录时绑定，侧栏与 Dashboard 按种类裁剪；商品级接口另用 </w:t>
      </w:r>
      <w:r>
        <w:rPr>
          <w:rFonts w:ascii="Consolas" w:hAnsi="Consolas"/>
          <w:color w:val="C4221F"/>
          <w:sz w:val="22"/>
        </w:rPr>
        <w:t>[RequireAdmin]</w:t>
      </w:r>
      <w:r>
        <w:t>。</w:t>
      </w:r>
    </w:p>
    <w:p w14:paraId="420AE165" w14:textId="77777777" w:rsidR="00623D25" w:rsidRDefault="00000000" w:rsidP="00423510">
      <w:pPr>
        <w:pStyle w:val="a"/>
        <w:numPr>
          <w:ilvl w:val="0"/>
          <w:numId w:val="0"/>
        </w:numPr>
        <w:spacing w:before="40" w:after="80"/>
        <w:ind w:left="36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事务</w:t>
      </w:r>
      <w:r>
        <w:rPr>
          <w:lang w:eastAsia="zh-CN"/>
        </w:rPr>
        <w:t xml:space="preserve">：注册、提现申请/审核、佣金激活、退款回滚均在 </w:t>
      </w:r>
      <w:proofErr w:type="spellStart"/>
      <w:r>
        <w:rPr>
          <w:rFonts w:ascii="Consolas" w:hAnsi="Consolas"/>
          <w:color w:val="C4221F"/>
          <w:sz w:val="22"/>
          <w:lang w:eastAsia="zh-CN"/>
        </w:rPr>
        <w:t>IUnitOfWork</w:t>
      </w:r>
      <w:proofErr w:type="spellEnd"/>
      <w:r>
        <w:rPr>
          <w:lang w:eastAsia="zh-CN"/>
        </w:rPr>
        <w:t xml:space="preserve"> 中提交或回滚，避免余额与流水不一致。</w:t>
      </w:r>
    </w:p>
    <w:p w14:paraId="3675CA3E" w14:textId="77777777" w:rsidR="00623D25" w:rsidRDefault="00000000" w:rsidP="00423510">
      <w:pPr>
        <w:pStyle w:val="a"/>
        <w:numPr>
          <w:ilvl w:val="0"/>
          <w:numId w:val="0"/>
        </w:numPr>
        <w:spacing w:before="40" w:after="80"/>
        <w:ind w:left="36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幂等与防重</w:t>
      </w:r>
      <w:r>
        <w:rPr>
          <w:lang w:eastAsia="zh-CN"/>
        </w:rPr>
        <w:t>：提现「已有 Pending 则拒绝」；关注关系已存在则视为成功；佣金激活按记录扫描，单条失败不影响其它记录。</w:t>
      </w:r>
    </w:p>
    <w:p w14:paraId="5FDC6B3D" w14:textId="77777777" w:rsidR="00623D25" w:rsidRDefault="00000000" w:rsidP="00423510">
      <w:pPr>
        <w:pStyle w:val="a"/>
        <w:numPr>
          <w:ilvl w:val="0"/>
          <w:numId w:val="0"/>
        </w:numPr>
        <w:spacing w:before="40" w:after="80"/>
        <w:ind w:left="36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lastRenderedPageBreak/>
        <w:t>跨组边界</w:t>
      </w:r>
      <w:r>
        <w:rPr>
          <w:lang w:eastAsia="zh-CN"/>
        </w:rPr>
        <w:t xml:space="preserve">：团长搜索货盘、校验货物上架依赖 A 组供应商/货物服务；计佣由 B 组订单完成时回调 C 组 </w:t>
      </w:r>
      <w:proofErr w:type="spellStart"/>
      <w:r>
        <w:rPr>
          <w:rFonts w:ascii="Consolas" w:hAnsi="Consolas"/>
          <w:color w:val="C4221F"/>
          <w:sz w:val="22"/>
          <w:lang w:eastAsia="zh-CN"/>
        </w:rPr>
        <w:t>ICommissionService</w:t>
      </w:r>
      <w:proofErr w:type="spellEnd"/>
      <w:r>
        <w:rPr>
          <w:lang w:eastAsia="zh-CN"/>
        </w:rPr>
        <w:t>；消费者关注与货盘展示走 REST，团长门户本身不暴露给 C 端 SPA。</w:t>
      </w:r>
    </w:p>
    <w:p w14:paraId="260ADE46" w14:textId="77777777" w:rsidR="00623D25" w:rsidRDefault="00000000" w:rsidP="00423510">
      <w:pPr>
        <w:pStyle w:val="21bc9c4b-6a32-43e5-beaa-fd2d792c5735"/>
      </w:pPr>
      <w:r>
        <w:t>8. 与消费者前端的衔接（团长侧可见部分）</w:t>
      </w:r>
    </w:p>
    <w:p w14:paraId="09FDF87A" w14:textId="77777777" w:rsidR="00623D25" w:rsidRDefault="00000000">
      <w:pPr>
        <w:spacing w:after="160"/>
        <w:ind w:firstLine="420"/>
        <w:rPr>
          <w:rFonts w:hint="eastAsia"/>
          <w:lang w:eastAsia="zh-CN"/>
        </w:rPr>
      </w:pPr>
      <w:r>
        <w:rPr>
          <w:lang w:eastAsia="zh-CN"/>
        </w:rPr>
        <w:t>消费者 SPA 不实现团长工作台，但团长模块的产出直接决定 C 端内容：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6"/>
        <w:gridCol w:w="4156"/>
      </w:tblGrid>
      <w:tr w:rsidR="00623D25" w14:paraId="1ECC090C" w14:textId="77777777">
        <w:trPr>
          <w:jc w:val="center"/>
        </w:trPr>
        <w:tc>
          <w:tcPr>
            <w:tcW w:w="4156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6E3F8"/>
          </w:tcPr>
          <w:p w14:paraId="6F321A03" w14:textId="77777777" w:rsidR="00623D2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1F4E79"/>
                <w:sz w:val="21"/>
              </w:rPr>
              <w:t xml:space="preserve">C </w:t>
            </w:r>
            <w:proofErr w:type="spellStart"/>
            <w:r>
              <w:rPr>
                <w:rFonts w:ascii="黑体" w:eastAsia="黑体" w:hAnsi="黑体"/>
                <w:b/>
                <w:color w:val="1F4E79"/>
                <w:sz w:val="21"/>
              </w:rPr>
              <w:t>端页面</w:t>
            </w:r>
            <w:proofErr w:type="spellEnd"/>
          </w:p>
        </w:tc>
        <w:tc>
          <w:tcPr>
            <w:tcW w:w="4156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6E3F8"/>
          </w:tcPr>
          <w:p w14:paraId="701CE00B" w14:textId="77777777" w:rsidR="00623D25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1F4E79"/>
                <w:sz w:val="21"/>
              </w:rPr>
              <w:t>依赖的团长能力</w:t>
            </w:r>
          </w:p>
        </w:tc>
      </w:tr>
      <w:tr w:rsidR="00623D25" w14:paraId="40A48431" w14:textId="77777777">
        <w:trPr>
          <w:jc w:val="center"/>
        </w:trPr>
        <w:tc>
          <w:tcPr>
            <w:tcW w:w="4156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1483DF5D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首页 / 关注页</w:t>
            </w:r>
          </w:p>
        </w:tc>
        <w:tc>
          <w:tcPr>
            <w:tcW w:w="4156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221CA9A3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rFonts w:ascii="Consolas" w:hAnsi="Consolas"/>
                <w:color w:val="C4221F"/>
                <w:sz w:val="19"/>
              </w:rPr>
              <w:t>GET /api/promoters</w:t>
            </w:r>
            <w:r>
              <w:rPr>
                <w:sz w:val="21"/>
              </w:rPr>
              <w:t>、关注 API</w:t>
            </w:r>
          </w:p>
        </w:tc>
      </w:tr>
      <w:tr w:rsidR="00623D25" w14:paraId="5CC2DC01" w14:textId="77777777">
        <w:trPr>
          <w:jc w:val="center"/>
        </w:trPr>
        <w:tc>
          <w:tcPr>
            <w:tcW w:w="4156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02702B90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 xml:space="preserve">团长主页 </w:t>
            </w:r>
            <w:r>
              <w:rPr>
                <w:rFonts w:ascii="Consolas" w:hAnsi="Consolas"/>
                <w:color w:val="C4221F"/>
                <w:sz w:val="19"/>
              </w:rPr>
              <w:t>LeaderDetailView</w:t>
            </w:r>
          </w:p>
        </w:tc>
        <w:tc>
          <w:tcPr>
            <w:tcW w:w="4156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2443EC09" w14:textId="77777777" w:rsidR="00623D25" w:rsidRDefault="00000000">
            <w:pPr>
              <w:spacing w:before="40" w:after="40"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团长资料、带货列表、评价摘要</w:t>
            </w:r>
          </w:p>
        </w:tc>
      </w:tr>
      <w:tr w:rsidR="00623D25" w14:paraId="4A4ADFE0" w14:textId="77777777">
        <w:trPr>
          <w:jc w:val="center"/>
        </w:trPr>
        <w:tc>
          <w:tcPr>
            <w:tcW w:w="4156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3A7EEED3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proofErr w:type="spellStart"/>
            <w:r>
              <w:rPr>
                <w:sz w:val="21"/>
              </w:rPr>
              <w:t>团长推文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C4221F"/>
                <w:sz w:val="19"/>
              </w:rPr>
              <w:t>PromoterIntroView</w:t>
            </w:r>
            <w:proofErr w:type="spellEnd"/>
          </w:p>
        </w:tc>
        <w:tc>
          <w:tcPr>
            <w:tcW w:w="4156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329CF40A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图文介绍 API</w:t>
            </w:r>
          </w:p>
        </w:tc>
      </w:tr>
      <w:tr w:rsidR="00623D25" w14:paraId="5FA5F6DE" w14:textId="77777777">
        <w:trPr>
          <w:jc w:val="center"/>
        </w:trPr>
        <w:tc>
          <w:tcPr>
            <w:tcW w:w="4156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357B6FB7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 xml:space="preserve">结算 </w:t>
            </w:r>
            <w:r>
              <w:rPr>
                <w:rFonts w:ascii="Consolas" w:hAnsi="Consolas"/>
                <w:color w:val="C4221F"/>
                <w:sz w:val="19"/>
              </w:rPr>
              <w:t>CheckoutView</w:t>
            </w:r>
          </w:p>
        </w:tc>
        <w:tc>
          <w:tcPr>
            <w:tcW w:w="4156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F4F7FB"/>
          </w:tcPr>
          <w:p w14:paraId="5B798310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 xml:space="preserve">购物车按 </w:t>
            </w:r>
            <w:r>
              <w:rPr>
                <w:rFonts w:ascii="Consolas" w:hAnsi="Consolas"/>
                <w:color w:val="C4221F"/>
                <w:sz w:val="19"/>
              </w:rPr>
              <w:t>leaderId</w:t>
            </w:r>
            <w:r>
              <w:rPr>
                <w:sz w:val="21"/>
              </w:rPr>
              <w:t xml:space="preserve"> 拆单，订单写入 </w:t>
            </w:r>
            <w:r>
              <w:rPr>
                <w:rFonts w:ascii="Consolas" w:hAnsi="Consolas"/>
                <w:color w:val="C4221F"/>
                <w:sz w:val="19"/>
              </w:rPr>
              <w:t>promoterId</w:t>
            </w:r>
          </w:p>
        </w:tc>
      </w:tr>
      <w:tr w:rsidR="00623D25" w14:paraId="0DF09C21" w14:textId="77777777">
        <w:trPr>
          <w:jc w:val="center"/>
        </w:trPr>
        <w:tc>
          <w:tcPr>
            <w:tcW w:w="4156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7CFC9EBA" w14:textId="77777777" w:rsidR="00623D25" w:rsidRDefault="00000000">
            <w:pPr>
              <w:spacing w:before="40" w:after="40" w:line="276" w:lineRule="auto"/>
              <w:rPr>
                <w:rFonts w:hint="eastAsia"/>
              </w:rPr>
            </w:pPr>
            <w:r>
              <w:rPr>
                <w:sz w:val="21"/>
              </w:rPr>
              <w:t>订单列表</w:t>
            </w:r>
          </w:p>
        </w:tc>
        <w:tc>
          <w:tcPr>
            <w:tcW w:w="4156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 w14:paraId="02623DFC" w14:textId="77777777" w:rsidR="00623D25" w:rsidRDefault="00000000">
            <w:pPr>
              <w:spacing w:before="40" w:after="40"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展示所属团长并链到团长主页</w:t>
            </w:r>
          </w:p>
        </w:tc>
      </w:tr>
    </w:tbl>
    <w:p w14:paraId="62A25E94" w14:textId="77777777" w:rsidR="00623D25" w:rsidRDefault="00623D25">
      <w:pPr>
        <w:rPr>
          <w:rFonts w:hint="eastAsia"/>
          <w:lang w:eastAsia="zh-CN"/>
        </w:rPr>
      </w:pPr>
    </w:p>
    <w:p w14:paraId="0A133447" w14:textId="77777777" w:rsidR="00623D25" w:rsidRDefault="00000000">
      <w:pPr>
        <w:spacing w:after="160"/>
        <w:ind w:firstLine="420"/>
        <w:rPr>
          <w:rFonts w:hint="eastAsia"/>
          <w:lang w:eastAsia="zh-CN"/>
        </w:rPr>
      </w:pPr>
      <w:r>
        <w:rPr>
          <w:lang w:eastAsia="zh-CN"/>
        </w:rPr>
        <w:t>因此团长「商品上架 + 定价 + 推文」本质上是 C 端货盘的内容管理系统；管理员「审核 + 启禁用」则控制这些内容是否对公网可见。</w:t>
      </w:r>
    </w:p>
    <w:p w14:paraId="1DC93979" w14:textId="77777777" w:rsidR="00623D25" w:rsidRDefault="00000000" w:rsidP="00423510">
      <w:pPr>
        <w:pStyle w:val="21bc9c4b-6a32-43e5-beaa-fd2d792c5735"/>
      </w:pPr>
      <w:r>
        <w:t>9. 小结</w:t>
      </w:r>
    </w:p>
    <w:p w14:paraId="4BAE9AD7" w14:textId="77777777" w:rsidR="00623D25" w:rsidRDefault="00000000">
      <w:pPr>
        <w:spacing w:after="160"/>
        <w:ind w:firstLine="420"/>
        <w:rPr>
          <w:rFonts w:hint="eastAsia"/>
          <w:lang w:eastAsia="zh-CN"/>
        </w:rPr>
      </w:pPr>
      <w:r>
        <w:rPr>
          <w:lang w:eastAsia="zh-CN"/>
        </w:rPr>
        <w:t>团长模块把「选品、定价、内容、粉丝、佣金、提现」收束在同一门户内，用（商品 × 供应商）入团模型和两段式佣金保证冷链售后窗口内的资金安全。管理员模块按账号 / 财务 / 日志 / 商品拆权，避免单一超级账号同时改身份、改资金、改货品。两端均以 MVC 门户服务课程演示与运营操作，同时通过一组清晰的 REST 接口把团长货盘与关注关系交给消费者 SPA，形成完整的生鲜冷链团购分销闭环。</w:t>
      </w:r>
    </w:p>
    <w:sectPr w:rsidR="00623D25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3675183">
    <w:abstractNumId w:val="8"/>
  </w:num>
  <w:num w:numId="2" w16cid:durableId="1841967479">
    <w:abstractNumId w:val="6"/>
  </w:num>
  <w:num w:numId="3" w16cid:durableId="281695883">
    <w:abstractNumId w:val="5"/>
  </w:num>
  <w:num w:numId="4" w16cid:durableId="2065371165">
    <w:abstractNumId w:val="4"/>
  </w:num>
  <w:num w:numId="5" w16cid:durableId="202597527">
    <w:abstractNumId w:val="7"/>
  </w:num>
  <w:num w:numId="6" w16cid:durableId="1252278419">
    <w:abstractNumId w:val="3"/>
  </w:num>
  <w:num w:numId="7" w16cid:durableId="816339647">
    <w:abstractNumId w:val="2"/>
  </w:num>
  <w:num w:numId="8" w16cid:durableId="701125233">
    <w:abstractNumId w:val="1"/>
  </w:num>
  <w:num w:numId="9" w16cid:durableId="219291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3510"/>
    <w:rsid w:val="00623D25"/>
    <w:rsid w:val="00A8016B"/>
    <w:rsid w:val="00AA1D8D"/>
    <w:rsid w:val="00AE2FE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0D72E0"/>
  <w14:defaultImageDpi w14:val="300"/>
  <w15:docId w15:val="{F07C9A5F-4EB6-4C94-9421-643AEF595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F4E79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/>
      <w:b/>
      <w:bCs/>
      <w:i/>
      <w:iCs/>
      <w:color w:val="1F4E79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423510"/>
    <w:pPr>
      <w:adjustRightInd w:val="0"/>
      <w:spacing w:before="0" w:after="0" w:line="288" w:lineRule="auto"/>
    </w:pPr>
    <w:rPr>
      <w:rFonts w:ascii="微软雅黑" w:eastAsia="微软雅黑" w:hAnsi="微软雅黑"/>
      <w:color w:val="000000"/>
      <w:lang w:eastAsia="zh-CN"/>
    </w:rPr>
  </w:style>
  <w:style w:type="character" w:customStyle="1" w:styleId="21bc9c4b-6a32-43e5-beaa-fd2d792c57350">
    <w:name w:val="21bc9c4b-6a32-43e5-beaa-fd2d792c5735 字符"/>
    <w:basedOn w:val="22"/>
    <w:link w:val="21bc9c4b-6a32-43e5-beaa-fd2d792c5735"/>
    <w:rsid w:val="00423510"/>
    <w:rPr>
      <w:rFonts w:ascii="微软雅黑" w:eastAsia="微软雅黑" w:hAnsi="微软雅黑" w:cstheme="majorBidi"/>
      <w:b/>
      <w:bCs/>
      <w:color w:val="000000"/>
      <w:sz w:val="32"/>
      <w:szCs w:val="28"/>
      <w:lang w:eastAsia="zh-CN"/>
    </w:rPr>
  </w:style>
  <w:style w:type="paragraph" w:customStyle="1" w:styleId="acbfdd8b-e11b-4d36-88ff-6049b138f862">
    <w:name w:val="acbfdd8b-e11b-4d36-88ff-6049b138f862"/>
    <w:basedOn w:val="a1"/>
    <w:link w:val="acbfdd8b-e11b-4d36-88ff-6049b138f8620"/>
    <w:rsid w:val="00423510"/>
    <w:pPr>
      <w:adjustRightInd w:val="0"/>
      <w:spacing w:after="0" w:line="288" w:lineRule="auto"/>
    </w:pPr>
    <w:rPr>
      <w:rFonts w:ascii="微软雅黑" w:eastAsia="微软雅黑" w:hAnsi="微软雅黑" w:cstheme="majorBidi"/>
      <w:color w:val="000000"/>
      <w:sz w:val="22"/>
      <w:szCs w:val="26"/>
      <w:lang w:eastAsia="zh-CN"/>
    </w:rPr>
  </w:style>
  <w:style w:type="character" w:customStyle="1" w:styleId="acbfdd8b-e11b-4d36-88ff-6049b138f8620">
    <w:name w:val="acbfdd8b-e11b-4d36-88ff-6049b138f862 字符"/>
    <w:basedOn w:val="22"/>
    <w:link w:val="acbfdd8b-e11b-4d36-88ff-6049b138f862"/>
    <w:rsid w:val="00423510"/>
    <w:rPr>
      <w:rFonts w:ascii="微软雅黑" w:eastAsia="微软雅黑" w:hAnsi="微软雅黑" w:cstheme="majorBidi"/>
      <w:b w:val="0"/>
      <w:bCs w:val="0"/>
      <w:color w:val="000000"/>
      <w:sz w:val="26"/>
      <w:szCs w:val="26"/>
      <w:lang w:eastAsia="zh-CN"/>
    </w:rPr>
  </w:style>
  <w:style w:type="paragraph" w:customStyle="1" w:styleId="71e7dc79-1ff7-45e8-997d-0ebda3762b91">
    <w:name w:val="71e7dc79-1ff7-45e8-997d-0ebda3762b91"/>
    <w:basedOn w:val="21"/>
    <w:next w:val="acbfdd8b-e11b-4d36-88ff-6049b138f862"/>
    <w:link w:val="71e7dc79-1ff7-45e8-997d-0ebda3762b910"/>
    <w:rsid w:val="00423510"/>
    <w:pPr>
      <w:adjustRightInd w:val="0"/>
      <w:spacing w:before="0" w:after="0" w:line="288" w:lineRule="auto"/>
    </w:pPr>
    <w:rPr>
      <w:rFonts w:ascii="微软雅黑" w:eastAsia="微软雅黑" w:hAnsi="微软雅黑"/>
      <w:color w:val="000000"/>
      <w:lang w:eastAsia="zh-CN"/>
    </w:rPr>
  </w:style>
  <w:style w:type="character" w:customStyle="1" w:styleId="71e7dc79-1ff7-45e8-997d-0ebda3762b910">
    <w:name w:val="71e7dc79-1ff7-45e8-997d-0ebda3762b91 字符"/>
    <w:basedOn w:val="32"/>
    <w:link w:val="71e7dc79-1ff7-45e8-997d-0ebda3762b91"/>
    <w:rsid w:val="00423510"/>
    <w:rPr>
      <w:rFonts w:ascii="微软雅黑" w:eastAsia="微软雅黑" w:hAnsi="微软雅黑" w:cstheme="majorBidi"/>
      <w:b/>
      <w:bCs/>
      <w:color w:val="000000"/>
      <w:sz w:val="28"/>
      <w:szCs w:val="26"/>
      <w:lang w:eastAsia="zh-CN"/>
    </w:rPr>
  </w:style>
  <w:style w:type="paragraph" w:customStyle="1" w:styleId="b63ee27f-4cf3-414c-9275-d88e3f90795e">
    <w:name w:val="b63ee27f-4cf3-414c-9275-d88e3f90795e"/>
    <w:basedOn w:val="31"/>
    <w:next w:val="acbfdd8b-e11b-4d36-88ff-6049b138f862"/>
    <w:link w:val="b63ee27f-4cf3-414c-9275-d88e3f90795e0"/>
    <w:rsid w:val="00423510"/>
    <w:pPr>
      <w:adjustRightInd w:val="0"/>
      <w:spacing w:before="0" w:after="0" w:line="288" w:lineRule="auto"/>
    </w:pPr>
    <w:rPr>
      <w:rFonts w:ascii="微软雅黑" w:eastAsia="微软雅黑" w:hAnsi="微软雅黑"/>
      <w:color w:val="000000"/>
    </w:rPr>
  </w:style>
  <w:style w:type="character" w:customStyle="1" w:styleId="b63ee27f-4cf3-414c-9275-d88e3f90795e0">
    <w:name w:val="b63ee27f-4cf3-414c-9275-d88e3f90795e 字符"/>
    <w:basedOn w:val="40"/>
    <w:link w:val="b63ee27f-4cf3-414c-9275-d88e3f90795e"/>
    <w:rsid w:val="00423510"/>
    <w:rPr>
      <w:rFonts w:ascii="微软雅黑" w:eastAsia="微软雅黑" w:hAnsi="微软雅黑" w:cstheme="majorBidi"/>
      <w:b/>
      <w:bCs/>
      <w:i w:val="0"/>
      <w:iCs w:val="0"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18</Pages>
  <Words>4839</Words>
  <Characters>8614</Characters>
  <Application>Microsoft Office Word</Application>
  <DocSecurity>0</DocSecurity>
  <Lines>574</Lines>
  <Paragraphs>584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x18733798889@outlook.com</cp:lastModifiedBy>
  <cp:revision>3</cp:revision>
  <dcterms:created xsi:type="dcterms:W3CDTF">2013-12-23T23:15:00Z</dcterms:created>
  <dcterms:modified xsi:type="dcterms:W3CDTF">2026-09-07T02:58:00Z</dcterms:modified>
  <cp:category/>
</cp:coreProperties>
</file>